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Линейная алгебра и аналитическая геометрия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10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Кетова Каролина Вячеславовна, д.ф.-м.н., профессор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Линейная алгебра и аналитическая геометрия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10 з.е. / 322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«Линейная алгебра и аналитическая геометрия».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«Линейная алгебра и аналитическая геометрия»</w:t>
              <w:br/>
              <w:t>Раздел 2. Основной прикладной раздел «Линейная алгебра и аналитическая геометрия»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(2 семестр), Зачет с оценкой (1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«Линейная алгебра и аналитическая геометрия».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«Линейная алгебра и аналитическая геометрия».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«Линейная алгебра и аналитическая геометрия».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ОПК-1.3.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1, 2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«Линейная алгебра и аналитическая геометрия»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178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«Линейная алгебра и аналитическая геометрия»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360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215.2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«Линейная алгебра и аналитическая геометрия»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«Линейная алгебра и аналитическая геометрия»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Линейная алгебра и аналитическая геометрия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Линейная алгебра и аналитическая геометрия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Линейная алгебра и аналитическая геометрия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Линейная алгебра и аналитическая геометрия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«Линейная алгебра и аналитическая геометрия»: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«Линейная алгебра и аналитическая геометрия»: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«Линейная алгебра и аналитическая геометрия».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«Линейная алгебра и аналитическая геометрия»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«Линейная алгебра и аналитическая геометрия»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Линейная алгебра и аналитическая геометрия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«Линейная алгебра и аналитическая геометрия»?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«Линейная алгебра и аналитическая геометрия»?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«Линейная алгебра и аналитическая геометрия»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«Линейная алгебра и аналитическая геометрия»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«Линейная алгебра и аналитическая геометрия».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