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Гражданская оборона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«Техносферная безопасность»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Янников Игорь Михайлович, д.т.н., доцент, профессор кафедры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Гражданская оборона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«Гражданская оборона».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«Гражданская оборона»</w:t>
              <w:br/>
              <w:t>Раздел 2. Основной прикладной раздел «Гражданская оборона»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«Гражданская оборона».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«Гражданская оборона».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«Гражданская оборона».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«Гражданская оборона»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«Гражданская оборона»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«Гражданская оборона»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УК-8.1.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УК-8.2.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УК-8.3.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5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«Гражданская оборона»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«Гражданская оборона»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«Гражданская оборона»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  <w:br/>
              <w:t>УК-8.2</w:t>
              <w:br/>
              <w:t>УК-8.3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«Гражданская оборона»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  <w:br/>
              <w:t>УК-8.2</w:t>
              <w:br/>
              <w:t>УК-8.3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Гражданская оборона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Гражданская оборона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Гражданская оборона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Гражданская оборона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«Гражданская оборона»: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«Гражданская оборона»: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«Гражданская оборона».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«Гражданская оборона»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«Гражданская оборона»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Гражданская оборона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УК-8.1.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«Гражданская оборона»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УК-8.2.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«Гражданская оборона»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УК-8.3.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«Гражданская оборона»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5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«Гражданская оборона»?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УК-8 в рамках курса «Гражданская оборона»?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УК-8 в рамках курса «Гражданская оборона»?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УК-8 в рамках курса «Гражданская оборона»?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УК-8 в рамках курса «Гражданская оборона»?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УК-8 в рамках курса «Гражданская оборона»?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(5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