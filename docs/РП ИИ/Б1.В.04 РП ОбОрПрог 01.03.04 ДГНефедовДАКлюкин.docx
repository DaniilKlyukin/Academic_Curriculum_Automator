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Нефедов Денис Геннадьевич, к.т.н.,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Клюкин Даниил Анатольевич, ст. преподаватель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Объектно-ориентированное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212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«Объектно-ориентированное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«Объектно-ориентированное программирование»</w:t>
              <w:br/>
              <w:t>Раздел 2. Основной прикладной раздел «Объектно-ориентированное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семестр), Зачет (4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«Объектно-ориентированное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«Объектно-ориентированное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«Объектно-ориентированное программирование».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ПК-3.2.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ПК-2.3.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2, 3 курсе(ах) в 4,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«Объектно-ориентированное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«Объектно-ориентированное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135.3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«Объектно-ориентированное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«Объектно-ориентированное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Объектно-ориентированное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Объектно-ориентированное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Объектно-ориентированное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Объектно-ориентированное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«Объектно-ориентированное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«Объектно-ориентированное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«Объектно-ориентированное программирование».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«Объектно-ориентированное программирование»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«Объектно-ориентированное программирование»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«Объектно-ориентированное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«Объектно-ориентированное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«Объектно-ориентированное программирование»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«Объектно-ориентированное программирование»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«Объектно-ориентированное программирование».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