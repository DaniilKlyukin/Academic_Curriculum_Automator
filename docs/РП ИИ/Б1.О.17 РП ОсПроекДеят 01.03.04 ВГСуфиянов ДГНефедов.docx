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Основы проектной деятельности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2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8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Составители: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ab/>
        <w:t>Суфиянов Вадим Гарайханович, д.т.н., доцент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ab/>
        <w:t>Нефедов Денис Геннадьевич, к.т.н., доцент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Основы проектной деятельности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 з.е. / 72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«Основы проектной деятельности».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УК-1. Способен осуществлять поиск, критический анализ и синтез информации, применять системный подход для решения поставленных задач</w:t>
              <w:br/>
              <w:t>УК-2.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  <w:br/>
              <w:t>УК-3. Способен осуществлять социальное взаимодействие и реализовывать свою роль в команде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«Основы проектной деятельности»</w:t>
              <w:br/>
              <w:t>Раздел 2. Основной прикладной раздел «Основы проектной деятельности»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(3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«Основы проектной деятельности».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«Основы проектной деятельности».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«Основы проектной деятельности».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«Основы проектной деятельности»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«Основы проектной деятельности»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«Основы проектной деятельности»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УК-1.1. Знать: принципы поиска, сбора и обработки информации для решения поставленных задач; актуальные российские и зарубежные источники информации в сфере профессиональной деятельности; понятия анализа, синтеза, метода и системности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УК-1.2. Уметь: осуществлять поиск, сбор и систематизацию информации для решения поставленных задач; выявлять системные связи и отношения между изучаемыми явлениями, процессами и объектами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УК-1.3. Владеть: методами критического анализа и синтеза информации, полученными из разных источников в рамках поставленных задач; навыками формулирования и аргументирования выводов и суждений, в том числе с применением философского понятийного аппарата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УК-2.1. Знать: основные методы оценки способов решения поставленных задач; виды ресурсов и ограничений для решения профессиональных задач; действующее законодательство и правовые нормы, регулирующие профессиональную деятельность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УК-2.2. Уметь: проводить анализ поставленной цели и формулировать задачи, обеспечивающие ее достижение; определять ожидаемые результаты решения поставленных задач; использовать нормативно-правовую документацию в сфере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УК-2.3. Владеть: методами решения задач профессиональной деятельности с учётом наличия ресурсов и ограничений; методами оценки потребности в ресурсах, продолжительности и эффективности проекта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 Способен осуществлять социальное взаимодействие и реализовывать свою роль в команде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УК-3.1. Знать: основные приемы и нормы социального взаимодействия; основные понятия и методы конфликтологии, технологии межличностной и групповой коммуникации в деловом взаимодействии; эффективные стратегии командного сотрудничества для достижения поставленной цели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УК-3.2. Уметь: устанавливать и поддерживать контакты, обеспечивающие успешную работу в коллективе; применять основные методы и нормы социального взаимодействия для реализации своей роли и взаимодействия внутри команды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УК-3.3. Владеть: методами и приемами социального взаимодействия, основными коммуникативными приемами; навыками участия в командной работе, в том числе в социальных проектах, в наставнической или волонтерской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2 курсе(ах) в 3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Основы функционального анализа, Теория функций комплексного переменного, Теория вероятностей и математическая статистика, Уравнения математической физики, Численные методы алгебры,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графика, Комбинаторика и теория графов, Основы военной подготовки, Гражданская оборона, Введение в профессиональную деятельность, Основы искусственного интеллекта и теории принятия решений, Дополнительные главы математического анализа, Объектно-ориентированное программирование, Программирование для Интернет.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«Основы проектной деятельности»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«Основы проектной деятельности»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3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39.7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«Основы проектной деятельности»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УК-1.1</w:t>
              <w:br/>
              <w:t>УК-1.2</w:t>
              <w:br/>
              <w:t>УК-1.3</w:t>
              <w:br/>
              <w:t>УК-2.1</w:t>
              <w:br/>
              <w:t>УК-2.2</w:t>
              <w:br/>
              <w:t>УК-2.3</w:t>
              <w:br/>
              <w:t>УК-3.1</w:t>
              <w:br/>
              <w:t>УК-3.2</w:t>
              <w:br/>
              <w:t>УК-3.3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«Основы проектной деятельности»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УК-1.1</w:t>
              <w:br/>
              <w:t>УК-1.2</w:t>
              <w:br/>
              <w:t>УК-1.3</w:t>
              <w:br/>
              <w:t>УК-2.1</w:t>
              <w:br/>
              <w:t>УК-2.2</w:t>
              <w:br/>
              <w:t>УК-2.3</w:t>
              <w:br/>
              <w:t>УК-3.1</w:t>
              <w:br/>
              <w:t>УК-3.2</w:t>
              <w:br/>
              <w:t>УК-3.3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Основы проектной деятельности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Основы проектной деятельности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Основы проектной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Основы проектной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«Основы проектной деятельности»: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«Основы проектной деятельности»: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«Основы проектной деятельности».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«Основы проектной деятельности»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«Основы проектной деятельности»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Основы проектной деятельности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2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УК-1.1. Знать: принципы поиска, сбора и обработки информации для решения поставленных задач; актуальные российские и зарубежные источники информации в сфере профессиональной деятельности; понятия анализа, синтеза, метода и системности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«Основы проектной деятельности»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УК-1.2. Уметь: осуществлять поиск, сбор и систематизацию информации для решения поставленных задач; выявлять системные связи и отношения между изучаемыми явлениями, процессами и объектами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«Основы проектной деятельности»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УК-1.3. Владеть: методами критического анализа и синтеза информации, полученными из разных источников в рамках поставленных задач; навыками формулирования и аргументирования выводов и суждений, в том числе с применением философского понятийного аппарата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«Основы проектной деятельности»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УК-2.1. Знать: основные методы оценки способов решения поставленных задач; виды ресурсов и ограничений для решения профессиональных задач; действующее законодательство и правовые нормы, регулирующие профессиональную деятельность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«Основы проектной деятельности»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УК-2.2. Уметь: проводить анализ поставленной цели и формулировать задачи, обеспечивающие ее достижение; определять ожидаемые результаты решения поставленных задач; использовать нормативно-правовую документацию в сфере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«Основы проектной деятельности»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УК-2.3. Владеть: методами решения задач профессиональной деятельности с учётом наличия ресурсов и ограничений; методами оценки потребности в ресурсах, продолжительности и эффективности проекта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«Основы проектной деятельности»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УК-3.1. Знать: основные приемы и нормы социального взаимодействия; основные понятия и методы конфликтологии, технологии межличностной и групповой коммуникации в деловом взаимодействии; эффективные стратегии командного сотрудничества для достижения поставленной цели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«Основы проектной деятельности»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УК-3.2. Уметь: устанавливать и поддерживать контакты, обеспечивающие успешную работу в коллективе; применять основные методы и нормы социального взаимодействия для реализации своей роли и взаимодействия внутри команды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«Основы проектной деятельности»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УК-3.3. Владеть: методами и приемами социального взаимодействия, основными коммуникативными приемами; навыками участия в командной работе, в том числе в социальных проектах, в наставнической или волонтерской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«Основы проектной деятельности»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зачет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зачета: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3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«Основы проектной деятельности»?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УК-1. Способен осуществлять поиск, критический анализ и синтез информации, применять системный подход для решения поставленных задач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УК-1 в рамках курса «Основы проектной деятельности»?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УК-1 в рамках курса «Основы проектной деятельности»?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УК-1 в рамках курса «Основы проектной деятельности»?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УК-1 в рамках курса «Основы проектной деятельности»?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УК-1 в рамках курса «Основы проектной деятельности»?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УК-2.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УК-2 в рамках курса «Основы проектной деятельности»?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УК-2 в рамках курса «Основы проектной деятельности»?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УК-2 в рамках курса «Основы проектной деятельности»?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УК-2 в рамках курса «Основы проектной деятельности»?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УК-2 в рамках курса «Основы проектной деятельности»?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УК-3. Способен осуществлять социальное взаимодействие и реализовывать свою роль в команде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УК-3 в рамках курса «Основы проектной деятельности»?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УК-3 в рамках курса «Основы проектной деятельности»?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УК-3 в рамках курса «Основы проектной деятельности»?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УК-3 в рамках курса «Основы проектной деятельности»?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УК-3 в рамках курса «Основы проектной деятельности»?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Практическая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Продемонстрирован удовлетворительный уровень владения материалом.</w:t>
              <w:br/>
              <w:t>Правильно решено не менее 50% заданий.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зачета (3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зачету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продемонстрировал знание теоретического материала в объеме, достаточном для понимания сути предмета, умеет решать простейшие практические задачи и отвечать на основные вопросы. Допускаются несущественные неточности в изложении материала.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отсутствие базовых знаний по ключевым разделам дисциплины, не может ответить на наводящие вопросы преподавателя и решить простейшие типовые задачи.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