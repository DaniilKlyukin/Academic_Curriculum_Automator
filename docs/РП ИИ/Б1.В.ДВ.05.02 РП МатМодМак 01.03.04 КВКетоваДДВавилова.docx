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макроэкономики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Кетова Каролина Вячеславовна, д.ф.-м.н., профессор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Вавилова Дайана Дамировна, кандидат технических наук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Математические модели макроэкономики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«Математические модели макроэкономики».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«Математические модели макроэкономики»</w:t>
              <w:br/>
              <w:t>Раздел 2. Основной прикладной раздел «Математические модели макроэкономики»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«Математические модели макроэкономики».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«Математические модели макроэкономики».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«Математические модели макроэкономики».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макроэкономики»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макроэкономики»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макроэкономики»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макроэкономики»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Математические модели макроэкономики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Математические модели макроэкономики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Математические модели макроэкономики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Математические модели макроэкономики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«Математические модели макроэкономики»: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«Математические модели макроэкономики»: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«Математические модели макроэкономики».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«Математические модели макроэкономики»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«Математические модели макроэкономики»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макроэкономики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«Математические модели макроэкономики»?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«Математические модели макроэкономики»?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«Математические модели макроэкономики»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«Математические модели макроэкономики»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«Математические модели макроэкономики».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