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Дифференциальные уравнения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4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Королев Станислав Анатольевич, д.т.н., доцент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Дифференциальные уравнения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4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«Дифференциальные уравнения».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«Дифференциальные уравнения»</w:t>
              <w:br/>
              <w:t>Раздел 2. Основной прикладной раздел «Дифференциальные уравнения»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Экзамен (3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«Дифференциальные уравнения».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«Дифференциальные уравнения».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«Дифференциальные уравнения».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ОПК-1.2.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ОПК-1.1.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ОПК-1.3.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ОПК-1.3.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ОПК-1.1.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ОПК-1.2.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ОПК-1.1.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ОПК-1.3.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ОПК-1.2.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2 курсе(ах) в 3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функционального анализа, Теория функций комплексного переменного,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подготовки, Гражданская оборона, Введение в профессиональную деятельность, Основы искусственного интеллекта и теории принятия решений, Дополнительные главы математического анализа, Объектно-ориентированное программирование, Программирование для Интернет.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«Дифференциальные уравнения»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«Дифференциальные уравнения»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3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95.6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«Дифференциальные уравнения»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«Дифференциальные уравнения»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Дифференциальные уравнения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Дифференциальные уравнения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Дифференциальные уравнения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Дифференциальные уравнения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«Дифференциальные уравнения»: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«Дифференциальные уравнения»: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«Дифференциальные уравнения».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«Дифференциальные уравнения»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«Дифференциальные уравнения»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Дифференциальные уравнения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ОПК-1.1.</w:t>
              <w:br/>
              <w:t>У1: Уметь использовать практические инструменты в контексте ОПК-1.1.</w:t>
              <w:br/>
              <w:t>Н1: Владеть навыками анализа данных и принятия решений в рамках ОПК-1.1.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ОПК-1.2.</w:t>
              <w:br/>
              <w:t>У1: Уметь использовать практические инструменты в контексте ОПК-1.2.</w:t>
              <w:br/>
              <w:t>Н1: Владеть навыками анализа данных и принятия решений в рамках ОПК-1.2.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ОПК-1.3.</w:t>
              <w:br/>
              <w:t>У1: Уметь использовать практические инструменты в контексте ОПК-1.3.</w:t>
              <w:br/>
              <w:t>Н1: Владеть навыками анализа данных и принятия решений в рамках ОПК-1.3.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«Дифференциальные уравнения»?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«Дифференциальные уравнения»?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«Дифференциальные уравнения»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«Дифференциальные уравнения»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«Дифференциальные уравнения».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