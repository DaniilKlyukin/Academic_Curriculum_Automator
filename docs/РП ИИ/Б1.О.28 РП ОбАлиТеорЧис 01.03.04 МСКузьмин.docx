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Общая алгебра и теория чисел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Составитель: Кузьмин Михаил Степанович, 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Общая алгебра и теория чисел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106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«Общая алгебра и теория чисел».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«Общая алгебра и теория чисел»</w:t>
              <w:br/>
              <w:t>Раздел 2. Основной прикладной раздел «Общая алгебра и теория чисел»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с оценкой (2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«Общая алгебра и теория чисел».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«Общая алгебра и теория чисел».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«Общая алгебра и теория чисел».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ОПК-1.2.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ОПК-1.1.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ОПК-1.3.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ОПК-1.3.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ОПК-1.1.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ОПК-1.2.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ОПК-1.1.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ОПК-1.3.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ОПК-1.2.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ОПК-1.1. Знать: базовые знания, полученные в области математических и естественных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ОПК-1.2. 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ОПК-1.3. 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1 курсе(ах) в 2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Основы деловой коммуникации, Философия, Математическая логика, Дифференциальные уравнения, Правоведение, Основы функционального анализа, Теория функций комплексного переменного, Основы проектной деятельности, Теория вероятностей и математическая статистика, Уравнения математической физики, Численные методы алгебры,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Комбинаторика и теория графов, Основы военной подготовки.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«Общая алгебра и теория чисел»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«Общая алгебра и теория чисел»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 с оценкой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с оценкой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2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59.6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«Общая алгебра и теория чисел»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  <w:br/>
              <w:t>ОПК-1.2</w:t>
              <w:br/>
              <w:t>ОПК-1.3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«Общая алгебра и теория чисел»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  <w:br/>
              <w:t>ОПК-1.2</w:t>
              <w:br/>
              <w:t>ОПК-1.3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Общая алгебра и теория чисел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Общая алгебра и теория чисел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Общая алгебра и теория чисел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Общая алгебра и теория чисел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«Общая алгебра и теория чисел»: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«Общая алгебра и теория чисел»: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«Общая алгебра и теория чисел».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«Общая алгебра и теория чисел»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«Общая алгебра и теория чисел»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Общая алгебра и теория чисел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ОПК-1.1.</w:t>
              <w:br/>
              <w:t>У1: Уметь использовать практические инструменты в контексте ОПК-1.1.</w:t>
              <w:br/>
              <w:t>Н1: Владеть навыками анализа данных и принятия решений в рамках ОПК-1.1.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ОПК-1.2.</w:t>
              <w:br/>
              <w:t>У1: Уметь использовать практические инструменты в контексте ОПК-1.2.</w:t>
              <w:br/>
              <w:t>Н1: Владеть навыками анализа данных и принятия решений в рамках ОПК-1.2.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ОПК-1.3.</w:t>
              <w:br/>
              <w:t>У1: Уметь использовать практические инструменты в контексте ОПК-1.3.</w:t>
              <w:br/>
              <w:t>Н1: Владеть навыками анализа данных и принятия решений в рамках ОПК-1.3.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«Общая алгебра и теория чисел»?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«Общая алгебра и теория чисел»?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«Общая алгебра и теория чисел»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«Общая алгебра и теория чисел»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«Общая алгебра и теория чисел».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