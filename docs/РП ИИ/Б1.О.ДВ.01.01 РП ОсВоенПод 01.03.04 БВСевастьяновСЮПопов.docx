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военной подготовки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«Дистанционные технологии»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Севастьянов Борис Владимирович, д.т.н., профессор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Попов Сергей Юрьевич, старший преподаватель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военной подготовки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70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военной подготовки».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военной подготовки»</w:t>
              <w:br/>
              <w:t>Раздел 2. Основной прикладной раздел «Основы военной подготовки»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военной подготовки».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военной подготовки».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военной подготовки».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УК-8.2.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УК-8.3.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УК-8.1.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УК-8.2.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УК-8.1.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УК-8.3.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УК-8.3.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УК-8.2.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УК-8.1.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УК-8.1.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 при угрозе и возникновении чрезвычайных ситуаций и военных конфликтов; принципы организации безопасности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УК-8.2.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УК-8.3. Владеть: методами создания безопасных условий жизнедеятельности, методами прогнозирования 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5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военной подготовки»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военной подготовки»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военной подготовки»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военной подготовки»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  <w:br/>
              <w:t>УК-8.2</w:t>
              <w:br/>
              <w:t>УК-8.3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военной подготовки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военной подготовки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военной подготовки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военной подготовки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военной подготовки»: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военной подготовки»: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военной подготовки».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военной подготовки»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военной подготовки»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военной подготовки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УК-8.1.</w:t>
              <w:br/>
              <w:t>У1: Уметь использовать практические инструменты в контексте УК-8.1.</w:t>
              <w:br/>
              <w:t>Н1: Владеть навыками анализа данных и принятия решений в рамках УК-8.1.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УК-8.2.</w:t>
              <w:br/>
              <w:t>У1: Уметь использовать практические инструменты в контексте УК-8.2.</w:t>
              <w:br/>
              <w:t>Н1: Владеть навыками анализа данных и принятия решений в рамках УК-8.2.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УК-8.3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УК-8.3.</w:t>
              <w:br/>
              <w:t>У1: Уметь использовать практические инструменты в контексте УК-8.3.</w:t>
              <w:br/>
              <w:t>Н1: Владеть навыками анализа данных и принятия решений в рамках УК-8.3.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«Основы военной подготовки»?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«Основы военной подготовки»?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«Основы военной подготовки»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«Основы военной подготовки»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«Основы военной подготовки».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ДТ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