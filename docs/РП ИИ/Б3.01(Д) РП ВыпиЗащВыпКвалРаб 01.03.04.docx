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9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Преподаватель кафедры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 xml:space="preserve">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9 з.е. / 324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«Выполнение и защита выпускной квалификационной работы».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  <w:br/>
              <w:t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  <w:br/>
              <w:t>УК-3. Способен осуществлять социальное взаимодействие и реализовывать свою роль в команде</w:t>
              <w:br/>
              <w:t>УК-4.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  <w:br/>
              <w:t>УК-5. Способен воспринимать межкультурное разнообразие общества в социально-историческом, этическом и философском контекстах</w:t>
              <w:br/>
              <w:t>УК-6.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  <w:br/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  <w:br/>
              <w:t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  <w:br/>
              <w:t>УК-9. Способен принимать обоснованные экономические решения в различных областях жизнедеятельности</w:t>
              <w:br/>
              <w:t>УК-10.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      <w:br/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  <w:br/>
              <w:t>ОПК-2.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  <w:br/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  <w:br/>
              <w:t>ОПК-4. Способен разрабатывать алгоритмы и компьютерные программы, пригодные для практического применения</w:t>
              <w:br/>
              <w:t>ПК-1. Способен разрабатывать требования и проектировать программное обеспечение</w:t>
              <w:br/>
              <w:t>ПК-2. Способен создавать компоненты системных программных продуктов и систем управления базами данных</w:t>
              <w:br/>
              <w:t>ПК-3. Способен проводить сбор, обработку и анализ данных цифрового следа</w:t>
              <w:br/>
              <w:t>ПК-4. Способен принимать научно-обоснованные решения на основе математического моделирования и методов системного анализа</w:t>
              <w:br/>
              <w:t>ПК-5. Способен самостоятельно изучать новые разделы фундаментальных и прикладных наук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«Выполнение и защита выпускной квалификационной работы»</w:t>
              <w:br/>
              <w:t>Раздел 2. Основной прикладной раздел «Выполнение и защита выпускной квалификационной работы»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«Выполнение и защита выпускной квалификационной работы».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«Выполнение и защита выпускной квалификационной работы».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«Выполнение и защита выпускной квалификационной работы».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УК-4.2.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ОПК-1.2.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УК-1.1.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УК-9.3.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УК-9.2.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ОПК-2.1.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ПК-5.1.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УК-9.3.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УК-9.1.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УК-1.1.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УК-1.2.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УК-1.3.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УК-2.1. 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УК-2.2. 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УК-2.3. Владеть: методами решения задач профессиональной деятельности с учётом наличия ресурсов и ограничений; методами оценки потребности в ресурсах, продолжительности и эффективности проекта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 Способен осуществлять социальное взаимодействие и реализовывать свою роль в команде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УК-3.1.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УК-3.2.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УК-3.3.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УК-4.1. Знать: литературную форму и функциональные стили государственного языка; основы устной и письменной коммуникации на иностранном языке; требования к деловой коммуникации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УК-4.2. Уметь: выражать свои мысли в устной и письменной формах на государственном и иностранном языках в ситуации деловой коммуникации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УК-4.3. Владеть: навыками деловой коммуникации в устной и письменной формах; иностранным языком в объеме, необходимом для возможности получения информации из зарубежных источников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УК-5.1.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УК-5.2. Уметь: понимать и воспринимать разнообразие общества в социально-историческом, этическом и философском контексте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УК-5.3.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УК-6.1. Знать: основные принципы самовоспитания и самообразования, профессионального и личностного развития, исходя из этапов карьерного роста и требований рынка труда; основные приемы эффективного управления собственным временем; основные методы самоконтроля, саморазвития и самообразования на протяжении всей жизни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УК-6.2. Уметь: планировать свое рабочее время и время для саморазвития, формулировать цели личностного и профессионального развития и условия их достижения, исходя из тенденций развития области профессиональной деятельности, индивидуально-личностных особенностей; использовать методы саморегуляции, саморазвития и самообучения; критически оценивать эффективность использования времени и других ресурсов при решении поставленных задач, а также относительно полученного результата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УК-6.3.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 и навыков; методами саморазвития и самообразования в течение всей жизни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УК-7.1.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УК-8.1. Знать: классификацию и источники чрезвычайных ситуаций природного и техногенного происхождения; причины, признаки и последствия опасностей, способы предупреждения  при угрозе и возникновении чрезвычайных ситуаций и военных конфликтов; принципы организации безопасности труда на предприятии, технические средства защиты людей в условиях чрезвычайной ситуации; приемы оказания первой помощи в чрезвычайных ситуациях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УК-8.2. Уметь: поддерживать безопасные условия жизнедеятельности; выявлять признаки, причины и условия возникновения чрезвычайных ситуаций; оценивать вероятность возникновения потенциальной опасности и принимать меры по ее предупреждению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УК-8.3. Владеть: методами создания безопасных условий жизнедеятельности, методами прогнозирования возникновения опасных или чрезвычайных ситуаций; навыками по применению основных методов защиты в условиях чрезвычайных ситуаций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УК-9.1. Знать: базовые принципы функционирования экономики и экономического развития, цели и формы участия государства в экономике; мотивы и модели поведения рыночных субъектов, основные показатели, характеризующие их деятельность (издержки, доходы, прибыль, эффективность и др.)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УК-9.2. Уметь: использовать основы экономических знаний при анализе конкретных экономических ситуаций и проблем; применять методы личного экономического и финансового планирования для достижения текущих и долгосрочных финансовых целей, использовать финансовые инструменты для управления личными финансами (личным бюджетом), контролировать собственные экономические и финансовые риски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УК-9.3. Владеть: экономическими методами анализа развития общества, поведения потребителей, производителей, государства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УК-10.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УК-10.1. Знать: принципы и организационные основы противодействия коррупции, экстремизму, терроризму в Российском законодательстве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УК-10.2. Уметь: анализировать факторы, способствующие коррупционному поведению, экстремизму, терроризму и коррупционным, экстремистским, террористическим проявлениям, а также способы противодействия им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УК-10.3. Владеть: методами поиска, анализа и использования нормативных и правовых документов, направленных на противодействие коррупции, экстремизму, терроризму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ОПК-2.1. Знать: математические модели процессов функционирования экономических объектов и технических систем, методы решения исследовательских и проектных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ОПК-2.2. Уметь: обоснованно выбирать, дорабатывать и применять математический аппарат для решения задач, возникающих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ОПК-2.3. Владеть: навыками осуществления проверки адекватности моделей, анализа результатов, оценки надежности и качества функционирования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ОПК-3.1. Знать: современные информационные технологии, применяемые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ОПК-3.2. Уметь: выбирать современные информационные технологии и программные средства при решении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ОПК-3.3. Владеть: 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ОПК-4.1.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ОПК-4.2. Уметь: применять методы алгоритмизации, языки и технологии программирования при решении профессиональных задач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ОПК-4.3.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 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ПК-2.1. Знать: процедуры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ПК-2.2. Уметь: проверять работоспособность и проводить оптимизацию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ПК-2.3. 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 Способен проводить сбор, обработку и анализ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 Способен самостоятельно изучать новые разделы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ПК-5.1. 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ПК-5.2. 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ПК-5.3. 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8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дипломного проектирования.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«Выполнение и защита выпускной квалификационной работы»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155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«Выполнение и защита выпускной квалификационной работы»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154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8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309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324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309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«Выполнение и защита выпускной квалификационной работы»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</w:t>
              <w:br/>
              <w:t>УК-1.2</w:t>
              <w:br/>
              <w:t>УК-1.3</w:t>
              <w:br/>
              <w:t>УК-2.1</w:t>
              <w:br/>
              <w:t>УК-2.2</w:t>
              <w:br/>
              <w:t>УК-2.3</w:t>
              <w:br/>
              <w:t>УК-3.1</w:t>
              <w:br/>
              <w:t>УК-3.2</w:t>
              <w:br/>
              <w:t>УК-3.3</w:t>
              <w:br/>
              <w:t>УК-4.1</w:t>
              <w:br/>
              <w:t>УК-4.2</w:t>
              <w:br/>
              <w:t>УК-4.3</w:t>
              <w:br/>
              <w:t>УК-5.1</w:t>
              <w:br/>
              <w:t>УК-5.2</w:t>
              <w:br/>
              <w:t>УК-5.3</w:t>
              <w:br/>
              <w:t>УК-6.1</w:t>
              <w:br/>
              <w:t>УК-6.2</w:t>
              <w:br/>
              <w:t>УК-6.3</w:t>
              <w:br/>
              <w:t>УК-7.1</w:t>
              <w:br/>
              <w:t>УК-7.2</w:t>
              <w:br/>
              <w:t>УК-7.3</w:t>
              <w:br/>
              <w:t>УК-8.1</w:t>
              <w:br/>
              <w:t>УК-8.2</w:t>
              <w:br/>
              <w:t>УК-8.3</w:t>
              <w:br/>
              <w:t>УК-9.1</w:t>
              <w:br/>
              <w:t>УК-9.2</w:t>
              <w:br/>
              <w:t>УК-9.3</w:t>
              <w:br/>
              <w:t>УК-10.1</w:t>
              <w:br/>
              <w:t>УК-10.2</w:t>
              <w:br/>
              <w:t>УК-10.3</w:t>
              <w:br/>
              <w:t>ОПК-1.1</w:t>
              <w:br/>
              <w:t>ОПК-1.2</w:t>
              <w:br/>
              <w:t>ОПК-1.3</w:t>
              <w:br/>
              <w:t>ОПК-2.1</w:t>
              <w:br/>
              <w:t>ОПК-2.2</w:t>
              <w:br/>
              <w:t>ОПК-2.3</w:t>
              <w:br/>
              <w:t>ОПК-3.1</w:t>
              <w:br/>
              <w:t>ОПК-3.2</w:t>
              <w:br/>
              <w:t>ОПК-3.3</w:t>
              <w:br/>
              <w:t>ОПК-4.1</w:t>
              <w:br/>
              <w:t>ОПК-4.2</w:t>
              <w:br/>
              <w:t>ОПК-4.3</w:t>
              <w:br/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  <w:br/>
              <w:t>ПК-3.1</w:t>
              <w:br/>
              <w:t>ПК-3.2</w:t>
              <w:br/>
              <w:t>ПК-3.3</w:t>
              <w:br/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«Выполнение и защита выпускной квалификационной работы»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</w:t>
              <w:br/>
              <w:t>УК-1.2</w:t>
              <w:br/>
              <w:t>УК-1.3</w:t>
              <w:br/>
              <w:t>УК-2.1</w:t>
              <w:br/>
              <w:t>УК-2.2</w:t>
              <w:br/>
              <w:t>УК-2.3</w:t>
              <w:br/>
              <w:t>УК-3.1</w:t>
              <w:br/>
              <w:t>УК-3.2</w:t>
              <w:br/>
              <w:t>УК-3.3</w:t>
              <w:br/>
              <w:t>УК-4.1</w:t>
              <w:br/>
              <w:t>УК-4.2</w:t>
              <w:br/>
              <w:t>УК-4.3</w:t>
              <w:br/>
              <w:t>УК-5.1</w:t>
              <w:br/>
              <w:t>УК-5.2</w:t>
              <w:br/>
              <w:t>УК-5.3</w:t>
              <w:br/>
              <w:t>УК-6.1</w:t>
              <w:br/>
              <w:t>УК-6.2</w:t>
              <w:br/>
              <w:t>УК-6.3</w:t>
              <w:br/>
              <w:t>УК-7.1</w:t>
              <w:br/>
              <w:t>УК-7.2</w:t>
              <w:br/>
              <w:t>УК-7.3</w:t>
              <w:br/>
              <w:t>УК-8.1</w:t>
              <w:br/>
              <w:t>УК-8.2</w:t>
              <w:br/>
              <w:t>УК-8.3</w:t>
              <w:br/>
              <w:t>УК-9.1</w:t>
              <w:br/>
              <w:t>УК-9.2</w:t>
              <w:br/>
              <w:t>УК-9.3</w:t>
              <w:br/>
              <w:t>УК-10.1</w:t>
              <w:br/>
              <w:t>УК-10.2</w:t>
              <w:br/>
              <w:t>УК-10.3</w:t>
              <w:br/>
              <w:t>ОПК-1.1</w:t>
              <w:br/>
              <w:t>ОПК-1.2</w:t>
              <w:br/>
              <w:t>ОПК-1.3</w:t>
              <w:br/>
              <w:t>ОПК-2.1</w:t>
              <w:br/>
              <w:t>ОПК-2.2</w:t>
              <w:br/>
              <w:t>ОПК-2.3</w:t>
              <w:br/>
              <w:t>ОПК-3.1</w:t>
              <w:br/>
              <w:t>ОПК-3.2</w:t>
              <w:br/>
              <w:t>ОПК-3.3</w:t>
              <w:br/>
              <w:t>ОПК-4.1</w:t>
              <w:br/>
              <w:t>ОПК-4.2</w:t>
              <w:br/>
              <w:t>ОПК-4.3</w:t>
              <w:br/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  <w:br/>
              <w:t>ПК-3.1</w:t>
              <w:br/>
              <w:t>ПК-3.2</w:t>
              <w:br/>
              <w:t>ПК-3.3</w:t>
              <w:br/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Выполнение и защита выпускной квалификационной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Выполнение и защита выпускной квалификационной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«Выполнение и защита выпускной квалификационной работы»: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«Выполнение и защита выпускной квалификационной работы»: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«Выполнение и защита выпускной квалификационной работы».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«Выполнение и защита выпускной квалификационной работы»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«Выполнение и защита выпускной квалификационной работы»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УК-1.1.</w:t>
              <w:br/>
              <w:t>У1: Уметь использовать практические инструменты в контексте УК-1.1.</w:t>
              <w:br/>
              <w:t>Н1: Владеть навыками анализа данных и принятия решений в рамках УК-1.1.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УК-1.2.</w:t>
              <w:br/>
              <w:t>У1: Уметь использовать практические инструменты в контексте УК-1.2.</w:t>
              <w:br/>
              <w:t>Н1: Владеть навыками анализа данных и принятия решений в рамках УК-1.2.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УК-1.3.</w:t>
              <w:br/>
              <w:t>У1: Уметь использовать практические инструменты в контексте УК-1.3.</w:t>
              <w:br/>
              <w:t>Н1: Владеть навыками анализа данных и принятия решений в рамках УК-1.3.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УК-2.1.</w:t>
              <w:br/>
              <w:t>У1: Уметь использовать практические инструменты в контексте УК-2.1.</w:t>
              <w:br/>
              <w:t>Н1: Владеть навыками анализа данных и принятия решений в рамках УК-2.1.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УК-2.2.</w:t>
              <w:br/>
              <w:t>У1: Уметь использовать практические инструменты в контексте УК-2.2.</w:t>
              <w:br/>
              <w:t>Н1: Владеть навыками анализа данных и принятия решений в рамках УК-2.2.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УК-2.3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УК-2.3.</w:t>
              <w:br/>
              <w:t>У1: Уметь использовать практические инструменты в контексте УК-2.3.</w:t>
              <w:br/>
              <w:t>Н1: Владеть навыками анализа данных и принятия решений в рамках УК-2.3.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УК-3.1.</w:t>
              <w:br/>
              <w:t>У1: Уметь использовать практические инструменты в контексте УК-3.1.</w:t>
              <w:br/>
              <w:t>Н1: Владеть навыками анализа данных и принятия решений в рамках УК-3.1.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УК-3.2.</w:t>
              <w:br/>
              <w:t>У1: Уметь использовать практические инструменты в контексте УК-3.2.</w:t>
              <w:br/>
              <w:t>Н1: Владеть навыками анализа данных и принятия решений в рамках УК-3.2.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УК-3.3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УК-3.3.</w:t>
              <w:br/>
              <w:t>У1: Уметь использовать практические инструменты в контексте УК-3.3.</w:t>
              <w:br/>
              <w:t>Н1: Владеть навыками анализа данных и принятия решений в рамках УК-3.3.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УК-4.1.</w:t>
              <w:br/>
              <w:t>У1: Уметь использовать практические инструменты в контексте УК-4.1.</w:t>
              <w:br/>
              <w:t>Н1: Владеть навыками анализа данных и принятия решений в рамках УК-4.1.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УК-4.2.</w:t>
              <w:br/>
              <w:t>У1: Уметь использовать практические инструменты в контексте УК-4.2.</w:t>
              <w:br/>
              <w:t>Н1: Владеть навыками анализа данных и принятия решений в рамках УК-4.2.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УК-4.3.</w:t>
              <w:br/>
              <w:t>У1: Уметь использовать практические инструменты в контексте УК-4.3.</w:t>
              <w:br/>
              <w:t>Н1: Владеть навыками анализа данных и принятия решений в рамках УК-4.3.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УК-5.1.</w:t>
              <w:br/>
              <w:t>У1: Уметь использовать практические инструменты в контексте УК-5.1.</w:t>
              <w:br/>
              <w:t>Н1: Владеть навыками анализа данных и принятия решений в рамках УК-5.1.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УК-5.2.</w:t>
              <w:br/>
              <w:t>У1: Уметь использовать практические инструменты в контексте УК-5.2.</w:t>
              <w:br/>
              <w:t>Н1: Владеть навыками анализа данных и принятия решений в рамках УК-5.2.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УК-5.3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УК-5.3.</w:t>
              <w:br/>
              <w:t>У1: Уметь использовать практические инструменты в контексте УК-5.3.</w:t>
              <w:br/>
              <w:t>Н1: Владеть навыками анализа данных и принятия решений в рамках УК-5.3.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УК-6.1.</w:t>
              <w:br/>
              <w:t>У1: Уметь использовать практические инструменты в контексте УК-6.1.</w:t>
              <w:br/>
              <w:t>Н1: Владеть навыками анализа данных и принятия решений в рамках УК-6.1.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УК-6.2.</w:t>
              <w:br/>
              <w:t>У1: Уметь использовать практические инструменты в контексте УК-6.2.</w:t>
              <w:br/>
              <w:t>Н1: Владеть навыками анализа данных и принятия решений в рамках УК-6.2.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УК-6.3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УК-6.3.</w:t>
              <w:br/>
              <w:t>У1: Уметь использовать практические инструменты в контексте УК-6.3.</w:t>
              <w:br/>
              <w:t>Н1: Владеть навыками анализа данных и принятия решений в рамках УК-6.3.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УК-7.1.</w:t>
              <w:br/>
              <w:t>У1: Уметь использовать практические инструменты в контексте УК-7.1.</w:t>
              <w:br/>
              <w:t>Н1: Владеть навыками анализа данных и принятия решений в рамках УК-7.1.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УК-7.2.</w:t>
              <w:br/>
              <w:t>У1: Уметь использовать практические инструменты в контексте УК-7.2.</w:t>
              <w:br/>
              <w:t>Н1: Владеть навыками анализа данных и принятия решений в рамках УК-7.2.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УК-7.3.</w:t>
              <w:br/>
              <w:t>У1: Уметь использовать практические инструменты в контексте УК-7.3.</w:t>
              <w:br/>
              <w:t>Н1: Владеть навыками анализа данных и принятия решений в рамках УК-7.3.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УК-8.1.</w:t>
              <w:br/>
              <w:t>У1: Уметь использовать практические инструменты в контексте УК-8.1.</w:t>
              <w:br/>
              <w:t>Н1: Владеть навыками анализа данных и принятия решений в рамках УК-8.1.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УК-8.2.</w:t>
              <w:br/>
              <w:t>У1: Уметь использовать практические инструменты в контексте УК-8.2.</w:t>
              <w:br/>
              <w:t>Н1: Владеть навыками анализа данных и принятия решений в рамках УК-8.2.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УК-8.3.</w:t>
              <w:br/>
              <w:t>У1: Уметь использовать практические инструменты в контексте УК-8.3.</w:t>
              <w:br/>
              <w:t>Н1: Владеть навыками анализа данных и принятия решений в рамках УК-8.3.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УК-9.1.</w:t>
              <w:br/>
              <w:t>У1: Уметь использовать практические инструменты в контексте УК-9.1.</w:t>
              <w:br/>
              <w:t>Н1: Владеть навыками анализа данных и принятия решений в рамках УК-9.1.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УК-9.2.</w:t>
              <w:br/>
              <w:t>У1: Уметь использовать практические инструменты в контексте УК-9.2.</w:t>
              <w:br/>
              <w:t>Н1: Владеть навыками анализа данных и принятия решений в рамках УК-9.2.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УК-9.3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УК-9.3.</w:t>
              <w:br/>
              <w:t>У1: Уметь использовать практические инструменты в контексте УК-9.3.</w:t>
              <w:br/>
              <w:t>Н1: Владеть навыками анализа данных и принятия решений в рамках УК-9.3.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УК-10.1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УК-10.1.</w:t>
              <w:br/>
              <w:t>У1: Уметь использовать практические инструменты в контексте УК-10.1.</w:t>
              <w:br/>
              <w:t>Н1: Владеть навыками анализа данных и принятия решений в рамках УК-10.1.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УК-10.2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УК-10.2.</w:t>
              <w:br/>
              <w:t>У1: Уметь использовать практические инструменты в контексте УК-10.2.</w:t>
              <w:br/>
              <w:t>Н1: Владеть навыками анализа данных и принятия решений в рамках УК-10.2.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УК-10.3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УК-10.3.</w:t>
              <w:br/>
              <w:t>У1: Уметь использовать практические инструменты в контексте УК-10.3.</w:t>
              <w:br/>
              <w:t>Н1: Владеть навыками анализа данных и принятия решений в рамках УК-10.3.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ОПК-1.1.</w:t>
              <w:br/>
              <w:t>У1: Уметь использовать практические инструменты в контексте ОПК-1.1.</w:t>
              <w:br/>
              <w:t>Н1: Владеть навыками анализа данных и принятия решений в рамках ОПК-1.1.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ОПК-1.2.</w:t>
              <w:br/>
              <w:t>У1: Уметь использовать практические инструменты в контексте ОПК-1.2.</w:t>
              <w:br/>
              <w:t>Н1: Владеть навыками анализа данных и принятия решений в рамках ОПК-1.2.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ОПК-1.3.</w:t>
              <w:br/>
              <w:t>У1: Уметь использовать практические инструменты в контексте ОПК-1.3.</w:t>
              <w:br/>
              <w:t>Н1: Владеть навыками анализа данных и принятия решений в рамках ОПК-1.3.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ОПК-2.1.</w:t>
              <w:br/>
              <w:t>У1: Уметь использовать практические инструменты в контексте ОПК-2.1.</w:t>
              <w:br/>
              <w:t>Н1: Владеть навыками анализа данных и принятия решений в рамках ОПК-2.1.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ОПК-2.2.</w:t>
              <w:br/>
              <w:t>У1: Уметь использовать практические инструменты в контексте ОПК-2.2.</w:t>
              <w:br/>
              <w:t>Н1: Владеть навыками анализа данных и принятия решений в рамках ОПК-2.2.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ОПК-2.3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ОПК-2.3.</w:t>
              <w:br/>
              <w:t>У1: Уметь использовать практические инструменты в контексте ОПК-2.3.</w:t>
              <w:br/>
              <w:t>Н1: Владеть навыками анализа данных и принятия решений в рамках ОПК-2.3.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ОПК-3.1.</w:t>
              <w:br/>
              <w:t>У1: Уметь использовать практические инструменты в контексте ОПК-3.1.</w:t>
              <w:br/>
              <w:t>Н1: Владеть навыками анализа данных и принятия решений в рамках ОПК-3.1.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ОПК-3.2.</w:t>
              <w:br/>
              <w:t>У1: Уметь использовать практические инструменты в контексте ОПК-3.2.</w:t>
              <w:br/>
              <w:t>Н1: Владеть навыками анализа данных и принятия решений в рамках ОПК-3.2.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ОПК-3.3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ОПК-3.3.</w:t>
              <w:br/>
              <w:t>У1: Уметь использовать практические инструменты в контексте ОПК-3.3.</w:t>
              <w:br/>
              <w:t>Н1: Владеть навыками анализа данных и принятия решений в рамках ОПК-3.3.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ОПК-4.1.</w:t>
              <w:br/>
              <w:t>У1: Уметь использовать практические инструменты в контексте ОПК-4.1.</w:t>
              <w:br/>
              <w:t>Н1: Владеть навыками анализа данных и принятия решений в рамках ОПК-4.1.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ОПК-4.2.</w:t>
              <w:br/>
              <w:t>У1: Уметь использовать практические инструменты в контексте ОПК-4.2.</w:t>
              <w:br/>
              <w:t>Н1: Владеть навыками анализа данных и принятия решений в рамках ОПК-4.2.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ОПК-4.3.</w:t>
              <w:br/>
              <w:t>У1: Уметь использовать практические инструменты в контексте ОПК-4.3.</w:t>
              <w:br/>
              <w:t>Н1: Владеть навыками анализа данных и принятия решений в рамках ОПК-4.3.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ПК-1.1.</w:t>
              <w:br/>
              <w:t>У1: Уметь использовать практические инструменты в контексте ПК-1.1.</w:t>
              <w:br/>
              <w:t>Н1: Владеть навыками анализа данных и принятия решений в рамках ПК-1.1.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ПК-1.2.</w:t>
              <w:br/>
              <w:t>У1: Уметь использовать практические инструменты в контексте ПК-1.2.</w:t>
              <w:br/>
              <w:t>Н1: Владеть навыками анализа данных и принятия решений в рамках ПК-1.2.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ПК-1.3.</w:t>
              <w:br/>
              <w:t>У1: Уметь использовать практические инструменты в контексте ПК-1.3.</w:t>
              <w:br/>
              <w:t>Н1: Владеть навыками анализа данных и принятия решений в рамках ПК-1.3.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ПК-2.1.</w:t>
              <w:br/>
              <w:t>У1: Уметь использовать практические инструменты в контексте ПК-2.1.</w:t>
              <w:br/>
              <w:t>Н1: Владеть навыками анализа данных и принятия решений в рамках ПК-2.1.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ПК-2.2.</w:t>
              <w:br/>
              <w:t>У1: Уметь использовать практические инструменты в контексте ПК-2.2.</w:t>
              <w:br/>
              <w:t>Н1: Владеть навыками анализа данных и принятия решений в рамках ПК-2.2.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ПК-2.3.</w:t>
              <w:br/>
              <w:t>У1: Уметь использовать практические инструменты в контексте ПК-2.3.</w:t>
              <w:br/>
              <w:t>Н1: Владеть навыками анализа данных и принятия решений в рамках ПК-2.3.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ПК-3.1.</w:t>
              <w:br/>
              <w:t>У1: Уметь использовать практические инструменты в контексте ПК-3.1.</w:t>
              <w:br/>
              <w:t>Н1: Владеть навыками анализа данных и принятия решений в рамках ПК-3.1.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ПК-3.2.</w:t>
              <w:br/>
              <w:t>У1: Уметь использовать практические инструменты в контексте ПК-3.2.</w:t>
              <w:br/>
              <w:t>Н1: Владеть навыками анализа данных и принятия решений в рамках ПК-3.2.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ПК-3.3.</w:t>
              <w:br/>
              <w:t>У1: Уметь использовать практические инструменты в контексте ПК-3.3.</w:t>
              <w:br/>
              <w:t>Н1: Владеть навыками анализа данных и принятия решений в рамках ПК-3.3.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ПК-4.1.</w:t>
              <w:br/>
              <w:t>У1: Уметь использовать практические инструменты в контексте ПК-4.1.</w:t>
              <w:br/>
              <w:t>Н1: Владеть навыками анализа данных и принятия решений в рамках ПК-4.1.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ПК-4.2.</w:t>
              <w:br/>
              <w:t>У1: Уметь использовать практические инструменты в контексте ПК-4.2.</w:t>
              <w:br/>
              <w:t>Н1: Владеть навыками анализа данных и принятия решений в рамках ПК-4.2.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ПК-4.3.</w:t>
              <w:br/>
              <w:t>У1: Уметь использовать практические инструменты в контексте ПК-4.3.</w:t>
              <w:br/>
              <w:t>Н1: Владеть навыками анализа данных и принятия решений в рамках ПК-4.3.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ПК-5.1.</w:t>
              <w:br/>
              <w:t>У1: Уметь использовать практические инструменты в контексте ПК-5.1.</w:t>
              <w:br/>
              <w:t>Н1: Владеть навыками анализа данных и принятия решений в рамках ПК-5.1.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ПК-5.2.</w:t>
              <w:br/>
              <w:t>У1: Уметь использовать практические инструменты в контексте ПК-5.2.</w:t>
              <w:br/>
              <w:t>Н1: Владеть навыками анализа данных и принятия решений в рамках ПК-5.2.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ПК-5.3.</w:t>
              <w:br/>
              <w:t>У1: Уметь использовать практические инструменты в контексте ПК-5.3.</w:t>
              <w:br/>
              <w:t>Н1: Владеть навыками анализа данных и принятия решений в рамках ПК-5.3.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«Выполнение и защита выпускной квалификационной работы»?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«Выполнение и защита выпускной квалификационной работы»?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«Выполнение и защита выпускной квалификационной работы»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«Выполнение и защита выпускной квалификационной работы»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«Выполнение и защита выпускной квалификационной работы».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