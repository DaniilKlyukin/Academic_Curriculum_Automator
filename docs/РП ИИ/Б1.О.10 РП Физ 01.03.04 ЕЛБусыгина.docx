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Физика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12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«Физика и оптотехника»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Бусыгина Елена Леонидовна, к.ф.-м.н., доцент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Ю.А. Шихов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Физика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12 з.е. / 394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«Физика».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«Физика»</w:t>
              <w:br/>
              <w:t>Раздел 2. Основной прикладной раздел «Физика»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Экзамен (3 семестр), Зачет с оценкой (2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«Физика».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«Физика».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«Физика».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ОПК-1.2.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ОПК-1.1.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ОПК-1.3.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ОПК-1.3.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ОПК-1.1.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ОПК-1.2.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ОПК-1.1.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ОПК-1.3.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ОПК-1.2.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ОПК-1.1. Знать: базовые знания, полученные в области математических и естественных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ОПК-1.2. 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ОПК-1.3.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1, 2 курсе(ах) в 2, 3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функционального анализа, Теория функций комплексного переменного,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Комбинаторика и теория графов, Основы военной подготовки, Гражданская оборона, Введение в профессиональную деятельность, Основы искусственного интеллекта и теории принятия решений, Дополнительные главы математического анализа, Объектно-ориентированное программирование, Программирование для Интернет.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«Физика»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214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134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2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135.6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«Физика»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180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Экзамен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Экзамен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3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119.6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432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255.2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«Физика»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«Физика»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Физика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Физика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Физика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Физика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«Физика»: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«Физика»: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«Физика».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«Физика»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«Физика»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Физика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ОПК-1.1.</w:t>
              <w:br/>
              <w:t>У1: Уметь использовать практические инструменты в контексте ОПК-1.1.</w:t>
              <w:br/>
              <w:t>Н1: Владеть навыками анализа данных и принятия решений в рамках ОПК-1.1.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ОПК-1.2.</w:t>
              <w:br/>
              <w:t>У1: Уметь использовать практические инструменты в контексте ОПК-1.2.</w:t>
              <w:br/>
              <w:t>Н1: Владеть навыками анализа данных и принятия решений в рамках ОПК-1.2.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ОПК-1.3.</w:t>
              <w:br/>
              <w:t>У1: Уметь использовать практические инструменты в контексте ОПК-1.3.</w:t>
              <w:br/>
              <w:t>Н1: Владеть навыками анализа данных и принятия решений в рамках ОПК-1.3.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«Физика»?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«Физика»?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«Физика»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«Физика»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«Физика».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ФиО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