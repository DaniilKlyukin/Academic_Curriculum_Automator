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Механика сплошных сред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Королев Станислав Анатольевич, д.т.н.,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Механика сплошных сред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209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«Механика сплошных сред».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«Механика сплошных сред»</w:t>
              <w:br/>
              <w:t>Раздел 2. Основной прикладной раздел «Механика сплошных сред»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(6 семестр), Зачет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«Механика сплошных сред».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«Механика сплошных сред».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«Механика сплошных сред».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5,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«Механика сплошных сред»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«Механика сплошных сред»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213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132.3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«Механика сплошных сред»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«Механика сплошных сред»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Механика сплошных сред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Механика сплошных сред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Механика сплошных сред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Механика сплошных сред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«Механика сплошных сред»: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«Механика сплошных сред»: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«Механика сплошных сред».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«Механика сплошных сред»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«Механика сплошных сред»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Механика сплошных сред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«Механика сплошных сред»?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«Механика сплошных сред»?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«Механика сплошных сред»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«Механика сплошных сред»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«Механика сплошных сред».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