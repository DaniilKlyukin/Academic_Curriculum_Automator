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Социальное взаимодействие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«Общественные науки»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Тихонов Геннадий Михайлович, д.филос.н., профессор кафедры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Рябая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Социальное взаимодействие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«Социальное взаимодействие».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  <w:br/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«Социальное взаимодействие»</w:t>
              <w:br/>
              <w:t>Раздел 2. Основной прикладной раздел «Социальное взаимодействие»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(2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«Социальное взаимодействие».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«Социальное взаимодействие».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«Социальное взаимодействие».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УК-6.1.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УК-6.3.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УК-3.3.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УК-3.1.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УК-6.2.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УК-3.3.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УК-6.1.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УК-6.1.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УК-6.2.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2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«Социальное взаимодействие»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«Социальное взаимодействие»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«Социальное взаимодействие»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  <w:br/>
              <w:t>УК-3.2</w:t>
              <w:br/>
              <w:t>УК-3.3</w:t>
              <w:br/>
              <w:t>УК-6.1</w:t>
              <w:br/>
              <w:t>УК-6.2</w:t>
              <w:br/>
              <w:t>УК-6.3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«Социальное взаимодействие»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  <w:br/>
              <w:t>УК-3.2</w:t>
              <w:br/>
              <w:t>УК-3.3</w:t>
              <w:br/>
              <w:t>УК-6.1</w:t>
              <w:br/>
              <w:t>УК-6.2</w:t>
              <w:br/>
              <w:t>УК-6.3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Социальное взаимодействие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Социальное взаимодействие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Социальное взаимодействие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Социальное взаимодействие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«Социальное взаимодействие»: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«Социальное взаимодействие»: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«Социальное взаимодействие».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«Социальное взаимодействие»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«Социальное взаимодействие»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Социальное взаимодействие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УК-3.1.</w:t>
              <w:br/>
              <w:t>У1: Уметь использовать практические инструменты в контексте УК-3.1.</w:t>
              <w:br/>
              <w:t>Н1: Владеть навыками анализа данных и принятия решений в рамках УК-3.1.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УК-3.2.</w:t>
              <w:br/>
              <w:t>У1: Уметь использовать практические инструменты в контексте УК-3.2.</w:t>
              <w:br/>
              <w:t>Н1: Владеть навыками анализа данных и принятия решений в рамках УК-3.2.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УК-3.3.</w:t>
              <w:br/>
              <w:t>У1: Уметь использовать практические инструменты в контексте УК-3.3.</w:t>
              <w:br/>
              <w:t>Н1: Владеть навыками анализа данных и принятия решений в рамках УК-3.3.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УК-6.1.</w:t>
              <w:br/>
              <w:t>У1: Уметь использовать практические инструменты в контексте УК-6.1.</w:t>
              <w:br/>
              <w:t>Н1: Владеть навыками анализа данных и принятия решений в рамках УК-6.1.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УК-6.2.</w:t>
              <w:br/>
              <w:t>У1: Уметь использовать практические инструменты в контексте УК-6.2.</w:t>
              <w:br/>
              <w:t>Н1: Владеть навыками анализа данных и принятия решений в рамках УК-6.2.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УК-6.3.</w:t>
              <w:br/>
              <w:t>У1: Уметь использовать практические инструменты в контексте УК-6.3.</w:t>
              <w:br/>
              <w:t>Н1: Владеть навыками анализа данных и принятия решений в рамках УК-6.3.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«Социальное взаимодействие»?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«Социальное взаимодействие»?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«Социальное взаимодействие»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«Социальное взаимодействие»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«Социальное взаимодействие».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ОН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