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Прикладная логистика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Кетова Каролина Вячеславовна, д.ф.-м.н., профессор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Прикладная логистика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«Прикладная логистика».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«Прикладная логистика»</w:t>
              <w:br/>
              <w:t>Раздел 2. Основной прикладной раздел «Прикладная логистика»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(6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«Прикладная логистика».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«Прикладная логистика».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«Прикладная логистика».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«Прикладная логистика»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«Прикладная логистика»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«Прикладная логистика»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6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Безопасность жизнедеятельности, Компьютерные технологии математических исследований, Компьютерная графика,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Эконометрика, Математические модели микроэкономики, Производственная практика. Преддипломная практика, Выполнение и защита выпускной квалификационной работы, Менеджмент в профессиональной деятельности.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«Прикладная логистика»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«Прикладная логистика»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«Прикладная логистика»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«Прикладная логистика»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Прикладная логистика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Прикладная логистика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Прикладная логистика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Прикладная логистика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«Прикладная логистика»: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«Прикладная логистика»: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«Прикладная логистика».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«Прикладная логистика»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«Прикладная логистика»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Прикладная логистика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«Прикладная логистика»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«Прикладная логистика»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«Прикладная логистика»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6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«Прикладная логистика»?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ПК-4. Способен принимать научно-обоснованные решения на основе математического моделирования и методов системного анализа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ПК-4 в рамках курса «Прикладная логистика»?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ПК-4 в рамках курса «Прикладная логистика»?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ПК-4 в рамках курса «Прикладная логистика»?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ПК-4 в рамках курса «Прикладная логистика»?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ПК-4 в рамках курса «Прикладная логистика»?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(6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