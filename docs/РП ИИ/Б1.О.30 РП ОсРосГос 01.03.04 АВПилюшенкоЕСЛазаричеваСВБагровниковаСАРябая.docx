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российской государственности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«Общественные науки»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Пилюшенко Александра Валерьевна, к.ф.н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Лазаричева Евгения Сергеевна, к.ф.н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Багровникова Светлана Владимировна, к.и.н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Рябая Светлана Анатольевна, канд. ист. наук,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Рябая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Основы российской государственности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70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«Основы российской государственности».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«Основы российской государственности»</w:t>
              <w:br/>
              <w:t>Раздел 2. Основной прикладной раздел «Основы российской государственности»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(2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«Основы российской государственности».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«Основы российской государственности».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«Основы российской государственности».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УК-5.3.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УК-5.2.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УК-5.3.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УК-5.1.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УК-5.3.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УК-5.1.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 курсе(ах) в 2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деловой коммуникации, Философия, Математическая логика, Дифференциальные уравнения, Правоведение, Основы функционального анализа, Теория функций комплексного переменного, Основы проектной деятельности,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российской государственности»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российской государственности»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российской государственности»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  <w:br/>
              <w:t>УК-5.2</w:t>
              <w:br/>
              <w:t>УК-5.3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российской государственности»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  <w:br/>
              <w:t>УК-5.2</w:t>
              <w:br/>
              <w:t>УК-5.3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Основы российской государственности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Основы российской государственности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Основы российской государственности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Основы российской государственности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«Основы российской государственности»: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«Основы российской государственности»: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«Основы российской государственности».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«Основы российской государственности»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«Основы российской государственности»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российской государственности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УК-5.1.</w:t>
              <w:br/>
              <w:t>У1: Уметь использовать практические инструменты в контексте УК-5.1.</w:t>
              <w:br/>
              <w:t>Н1: Владеть навыками анализа данных и принятия решений в рамках УК-5.1.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УК-5.2.</w:t>
              <w:br/>
              <w:t>У1: Уметь использовать практические инструменты в контексте УК-5.2.</w:t>
              <w:br/>
              <w:t>Н1: Владеть навыками анализа данных и принятия решений в рамках УК-5.2.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УК-5.3.</w:t>
              <w:br/>
              <w:t>У1: Уметь использовать практические инструменты в контексте УК-5.3.</w:t>
              <w:br/>
              <w:t>Н1: Владеть навыками анализа данных и принятия решений в рамках УК-5.3.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«Основы российской государственности»?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«Основы российской государственности»?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«Основы российской государственности»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«Основы российской государственности»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«Основы российской государственности».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ОН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