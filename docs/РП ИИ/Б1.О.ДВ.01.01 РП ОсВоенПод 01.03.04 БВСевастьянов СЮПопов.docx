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военной подготовки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«Дистанционные технологии»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Севастьянов Борис Владимирович, д.т.н., профессор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Попов Сергей Юрьевич, старший преподаватель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военной подготовки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военной подготовки».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военной подготовки»</w:t>
              <w:br/>
              <w:t>Раздел 2. Основной прикладной раздел «Основы военной подготовки»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военной подготовки».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военной подготовки».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военной подготовки».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«Основы военной подготовки»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«Основы военной подготовки»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«Основы военной подготовки»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военной подготовки»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военной подготовки»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военной подготовки»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военной подготовки»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военной подготовки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военной подготовки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военной подготовки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военной подготовки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военной подготовки»: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военной подготовки»: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военной подготовки».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военной подготовки»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военной подготовки»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военной подготовки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«Основы военной подготовки»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«Основы военной подготовки»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«Основы военной подготовки»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«Основы военной подготовки»?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УК-8 в рамках курса «Основы военной подготовки»?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УК-8 в рамках курса «Основы военной подготовки»?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УК-8 в рамках курса «Основы военной подготовки»?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УК-8 в рамках курса «Основы военной подготовки»?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УК-8 в рамках курса «Основы военной подготовки»?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(5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