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«Финансы и кредит»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Злобина Екатерина Юрьевна, к.э.н.,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С.Н. Фирсова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экономики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экономики».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экономики»</w:t>
              <w:br/>
              <w:t>Раздел 2. Основной прикладной раздел «Основы экономики»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(1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экономики».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экономики».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экономики».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УК-9.3.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УК-9.2.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УК-9.1.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УК-9.3.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УК-9.2.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УК-9.1.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УК-9.2.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УК-9.1.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УК-9.3.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УК-9.1.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УК-9.2.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УК-9.3. Владеть: экономическими методами анализа развития общества, поведения потребителей, производителей, государства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1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Социальное взаимодействие, Философия, Физика,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</w:t>
              <w:br/>
              <w:t>УК-9.2</w:t>
              <w:br/>
              <w:t>УК-9.3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</w:t>
              <w:br/>
              <w:t>УК-9.2</w:t>
              <w:br/>
              <w:t>УК-9.3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экономики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экономики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экономики»: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экономики»: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экономики».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экономики»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экономики»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УК-9.1.</w:t>
              <w:br/>
              <w:t>У1: Уметь использовать практические инструменты в контексте УК-9.1.</w:t>
              <w:br/>
              <w:t>Н1: Владеть навыками анализа данных и принятия решений в рамках УК-9.1.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УК-9.2.</w:t>
              <w:br/>
              <w:t>У1: Уметь использовать практические инструменты в контексте УК-9.2.</w:t>
              <w:br/>
              <w:t>Н1: Владеть навыками анализа данных и принятия решений в рамках УК-9.2.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УК-9.3.</w:t>
              <w:br/>
              <w:t>У1: Уметь использовать практические инструменты в контексте УК-9.3.</w:t>
              <w:br/>
              <w:t>Н1: Владеть навыками анализа данных и принятия решений в рамках УК-9.3.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«Основы экономики»?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«Основы экономики»?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«Основы экономики»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«Основы экономики»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«Основы экономики».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ФиК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