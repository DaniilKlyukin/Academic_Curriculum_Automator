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Математический анализ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17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Вавилова Дайана Дамировна, кандидат технических наук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Математический анализ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17 з.е. / 504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«Математический анализ».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«Математический анализ»</w:t>
              <w:br/>
              <w:t>Раздел 2. Основной прикладной раздел «Математический анализ»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(1, 2, 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«Математический анализ».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«Математический анализ».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«Математический анализ».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ОПК-1.2.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ОПК-1.3.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1, 2 курсе(ах) в 1, 2, 3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«Математический анализ»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«Математический анализ»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432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254.8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«Математический анализ»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«Математический анализ»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Математический анализ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Математический анализ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Математический анализ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Математический анализ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«Математический анализ»: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«Математический анализ»: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«Математический анализ».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«Математический анализ»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«Математический анализ»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Математический анализ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ОПК-1.1.</w:t>
              <w:br/>
              <w:t>У1: Уметь использовать практические инструменты в контексте ОПК-1.1.</w:t>
              <w:br/>
              <w:t>Н1: Владеть навыками анализа данных и принятия решений в рамках ОПК-1.1.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ОПК-1.2.</w:t>
              <w:br/>
              <w:t>У1: Уметь использовать практические инструменты в контексте ОПК-1.2.</w:t>
              <w:br/>
              <w:t>Н1: Владеть навыками анализа данных и принятия решений в рамках ОПК-1.2.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ОПК-1.3.</w:t>
              <w:br/>
              <w:t>У1: Уметь использовать практические инструменты в контексте ОПК-1.3.</w:t>
              <w:br/>
              <w:t>Н1: Владеть навыками анализа данных и принятия решений в рамках ОПК-1.3.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«Математический анализ»?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«Математический анализ»?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«Математический анализ»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«Математический анализ»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«Математический анализ».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