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Эконометрика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Вавилова Дайана Дамировна, кандидат технических наук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Эконометрика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«Эконометрика».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«Эконометрика»</w:t>
              <w:br/>
              <w:t>Раздел 2. Основной прикладной раздел «Эконометрика»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«Эконометрика».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«Эконометрика».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«Эконометрика».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«Эконометрика»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«Эконометрика»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«Эконометрика»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«Эконометрика»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Эконометрика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Эконометрика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Эконометрика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Эконометрика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«Эконометрика»: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«Эконометрика»: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«Эконометрика».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«Эконометрика»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«Эконометрика»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Эконометрика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«Эконометрика»?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«Эконометрика»?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«Эконометрика»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«Эконометрика»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«Эконометрика».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