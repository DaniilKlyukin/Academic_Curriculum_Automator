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Менеджмент в профессиональной деятельности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Вавилова Дайана Дамировна, кандидат технических наук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Менеджмент в профессиональной 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 xml:space="preserve">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«Менеджмент в профессиональной деятельности».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  <w:br/>
              <w:t>УК-3. Способен осуществлять социальное взаимодействие и реализовывать свою роль в команде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«Менеджмент в профессиональной деятельности»</w:t>
              <w:br/>
              <w:t>Раздел 2. Основной прикладной раздел «Менеджмент в профессиональной деятельности»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(7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«Менеджмент в профессиональной деятельности».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«Менеджмент в профессиональной деятельности».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«Менеджмент в профессиональной деятельности».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«Менеджмент в профессиональной деятельности»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«Менеджмент в профессиональной деятельности»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«Менеджмент в профессиональной деятельности»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УК-1.1.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УК-1.2.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УК-1.3.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 Способен осуществлять социальное взаимодействие и реализовывать свою роль в команде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УК-3.1.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УК-3.2.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УК-3.3.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7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Компьютерная графика, Проектирование программного обеспечения, Теория управления, Производственная практика. Преддипломная практика, Выполнение и защита выпускной квалификационной работы.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«Менеджмент в профессиональной деятельности»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«Менеджмент в профессиональной деятельности»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7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91.7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91.7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«Менеджмент в профессиональной деятельности»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  <w:br/>
              <w:t>УК-1.2</w:t>
              <w:br/>
              <w:t>УК-1.3</w:t>
              <w:br/>
              <w:t>УК-3.1</w:t>
              <w:br/>
              <w:t>УК-3.2</w:t>
              <w:br/>
              <w:t>УК-3.3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«Менеджмент в профессиональной деятельности»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  <w:br/>
              <w:t>УК-1.2</w:t>
              <w:br/>
              <w:t>УК-1.3</w:t>
              <w:br/>
              <w:t>УК-3.1</w:t>
              <w:br/>
              <w:t>УК-3.2</w:t>
              <w:br/>
              <w:t>УК-3.3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Менеджмент в профессиональной деятельности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Менеджмент в профессиональной деятельности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Менеджмент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Менеджмент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«Менеджмент в профессиональной деятельности»: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«Менеджмент в профессиональной деятельности»: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«Менеджмент в профессиональной деятельности».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«Менеджмент в профессиональной деятельности»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«Менеджмент в профессиональной деятельности»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Менеджмент в профессиональной деятельности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УК-1.1.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«Менеджмент в профессиональной деятельности»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УК-1.2.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«Менеджмент в профессиональной деятельности»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УК-1.3.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«Менеджмент в профессиональной деятельности»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УК-3.1.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«Менеджмент в профессиональной деятельности»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УК-3.2.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«Менеджмент в профессиональной деятельности»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УК-3.3.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«Менеджмент в профессиональной деятельности»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7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«Менеджмент в профессиональной деятельности»?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УК-1. Способен осуществлять поиск, критический анализ и синтез информации, применять системный подход для решения поставленных задач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УК-1 в рамках курса «Менеджмент в профессиональной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УК-1 в рамках курса «Менеджмент в профессиональной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УК-1 в рамках курса «Менеджмент в профессиональной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УК-1 в рамках курса «Менеджмент в профессиональной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УК-1 в рамках курса «Менеджмент в профессиональной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УК-3. Способен осуществлять социальное взаимодействие и реализовывать свою роль в команде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УК-3 в рамках курса «Менеджмент в профессиональной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УК-3 в рамках курса «Менеджмент в профессиональной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УК-3 в рамках курса «Менеджмент в профессиональной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УК-3 в рамках курса «Менеджмент в профессиональной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УК-3 в рамках курса «Менеджмент в профессиональной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(7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