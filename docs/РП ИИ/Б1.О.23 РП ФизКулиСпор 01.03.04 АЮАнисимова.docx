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Физическая культура и спорт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2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«Физическая культура и спорт»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Анисимова Александра Юрьевна, к.п.н., доцент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Физическая культура и спорт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 з.е. / 72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«Физическая культура и спорт».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УК-7.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«Физическая культура и спорт»</w:t>
              <w:br/>
              <w:t>Раздел 2. Основной прикладной раздел «Физическая культура и спорт»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(6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«Физическая культура и спорт».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«Физическая культура и спорт».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«Физическая культура и спорт».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«Физическая культура и спорт»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«Физическая культура и спорт»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«Физическая культура и спорт»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УК-7.1. Знать: научно-практические и социально-биологические основы физической культуры; основы здорового образа жизни; методические основы организации самостоятельных занятий и методы самоконтроля; средства и методы регулирования работоспособности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УК-7.2. Уметь: применять 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УК-7.3. Владеть: основами правильной техники жизненно важных двигательных умений и навыков; навыками самостоятельного воспитания двигательных способностей; навыками самоконтроля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3 курсе(ах) в 6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Исследование операций, Безопасность жизнедеятельности, Компьютерные технологии математических исследований, Компьютерная графика,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Эконометрика, Математические модели микроэкономики, Производственная практика. Преддипломная практика, Выполнение и защита выпускной квалификационной работы, Менеджмент в профессиональной деятельности.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«Физическая культура и спорт»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«Физическая культура и спорт»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6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«Физическая культура и спорт»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УК-7.1</w:t>
              <w:br/>
              <w:t>УК-7.2</w:t>
              <w:br/>
              <w:t>УК-7.3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«Физическая культура и спорт»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УК-7.1</w:t>
              <w:br/>
              <w:t>УК-7.2</w:t>
              <w:br/>
              <w:t>УК-7.3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Физическая культура и спорт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Физическая культура и спорт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Физическая культура и спорт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Физическая культура и спорт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«Физическая культура и спорт»: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«Физическая культура и спорт»: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«Физическая культура и спорт».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«Физическая культура и спорт»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«Физическая культура и спорт»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Физическая культура и спорт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2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УК-7.1. Знать: научно-практические и социально-биологические основы физической культуры; основы здорового образа жизни; методические основы организации самостоятельных занятий и методы самоконтроля; средства и методы регулирования работоспособности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«Физическая культура и спорт»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УК-7.2. Уметь: применять 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«Физическая культура и спорт»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УК-7.3. Владеть: основами правильной техники жизненно важных двигательных умений и навыков; навыками самостоятельного воспитания двигательных способностей; навыками самоконтроля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«Физическая культура и спорт»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6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«Физическая культура и спорт»?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УК-7. Способен поддерживать должный уровень физической подготовленности для обеспечения полноценной социальной и профессиональной деятельности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УК-7 в рамках курса «Физическая культура и спорт»?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УК-7 в рамках курса «Физическая культура и спорт»?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УК-7 в рамках курса «Физическая культура и спорт»?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УК-7 в рамках курса «Физическая культура и спорт»?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УК-7 в рамках курса «Физическая культура и спорт»?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Практическая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удовлетворительный уровень владения материалом.</w:t>
              <w:br/>
              <w:t>Правильно решено не менее 50% заданий.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(6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продемонстрировал знание теоретического материала в объеме, достаточном для понимания сути предмета, умеет решать простейшие практические задачи и отвечать на основные вопросы. Допускаются несущественные неточности в изложении материала.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отсутствие базовых знаний по ключевым разделам дисциплины, не может ответить на наводящие вопросы преподавателя и решить простейшие типовые задачи.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