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деловой коммуникации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2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«Лингвистика»</w:t>
      </w:r>
    </w:p>
    <w:p>
      <w:pPr>
        <w:spacing w:before="0" w:after="8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Составители: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Баранов Виктор Аркадьевич, д-р филол. наук, профессор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Жданова Екатерина Анатольевна, канд. филол. наук,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Верняева Регина Александровна, канд. филол. наук, доцент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Зливко Светлана Дмитриевна, канд. филол. наук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В.А. Баранов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Основы деловой коммуникации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Обязательная часть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 з.е. / 70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«Основы деловой коммуникации».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«Основы деловой коммуникации»</w:t>
              <w:br/>
              <w:t>Раздел 2. Основной прикладной раздел «Основы деловой коммуникации»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(3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«Основы деловой коммуникации».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«Основы деловой коммуникации».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«Основы деловой коммуникации».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УК-4.2.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Знать базовые принципы и терминологию, относящиеся к УК-4.1.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Уметь использовать практические инструменты в контексте УК-4.2.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УК-4.1.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УК-4.3.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Владеть навыками анализа данных и принятия решений в рамках УК-4.2.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УК-4.1.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УК-4.2. Уметь: выражать свои мысли в устной и письменной формах на государственном и иностранном языках в ситуации деловой коммуникации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УК-4.3. Владеть: навыками деловой коммуникации в устной и письменной формах; иностранным языком в объеме, необходимом для возможности получения информации из зарубежных источников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2 курсе(ах) в 3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Основы функционального анализа, Теория функций комплексного переменного, Теория вероятностей и математическая статистика, Уравнения математической физики, Численные методы алгебры,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Комбинаторика и теория графов, Основы военной подготовки, Гражданская оборона, Введение в профессиональную деятельность, Основы искусственного интеллекта и теории принятия решений, Дополнительные главы математического анализа, Объектно-ориентированное программирование, Программирование для Интернет.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деловой коммуникации»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деловой коммуникации»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19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39.7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«Основы деловой коммуникации»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  <w:br/>
              <w:t>УК-4.2</w:t>
              <w:br/>
              <w:t>УК-4.3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«Основы деловой коммуникации»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  <w:br/>
              <w:t>УК-4.2</w:t>
              <w:br/>
              <w:t>УК-4.3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1. Раздел Основы деловой коммуникации</w:t>
              <w:br/>
              <w:t>Содержание: Вводный обзор дисциплины.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Тема лекции 2. Применение Основы деловой коммуникации</w:t>
              <w:br/>
              <w:t>Содержание: Специфика практической реализации.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Основы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Основы деловой коммуникации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«Основы деловой коммуникации»: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«Основы деловой коммуникации»: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«Основы деловой коммуникации».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«Основы деловой коммуникации»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«Основы деловой коммуникации»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Основы деловой коммуникации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УК-4.1.</w:t>
              <w:br/>
              <w:t>У1: Уметь использовать практические инструменты в контексте УК-4.1.</w:t>
              <w:br/>
              <w:t>Н1: Владеть навыками анализа данных и принятия решений в рамках УК-4.1.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УК-4.2.</w:t>
              <w:br/>
              <w:t>У1: Уметь использовать практические инструменты в контексте УК-4.2.</w:t>
              <w:br/>
              <w:t>Н1: Владеть навыками анализа данных и принятия решений в рамках УК-4.2.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УК-4.3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УК-4.3.</w:t>
              <w:br/>
              <w:t>У1: Уметь использовать практические инструменты в контексте УК-4.3.</w:t>
              <w:br/>
              <w:t>Н1: Владеть навыками анализа данных и принятия решений в рамках УК-4.3.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«Основы деловой коммуникации»?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«Основы деловой коммуникации»?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«Основы деловой коммуникации»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«Основы деловой коммуникации»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«Основы деловой коммуникации».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Л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