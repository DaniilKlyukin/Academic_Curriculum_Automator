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Теория вероятностей и математическая статистика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5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Ицков Александр Григорьевич, канд. физ.-мат. наук,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Теория вероятностей и математическая статистика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5 з.е. / 180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«Теория вероятностей и математическая статистика».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«Теория вероятностей и математическая статистика»</w:t>
              <w:br/>
              <w:t>Раздел 2. Основной прикладной раздел «Теория вероятностей и математическая статистика»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(5 семестр), Зачет (4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«Теория вероятностей и математическая статистика».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«Теория вероятностей и математическая статистика».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«Теория вероятностей и математическая статистика».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«Теория вероятностей и математическая статистика»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«Теория вероятностей и математическая статистика»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«Теория вероятностей и математическая статистика»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2, 3 курсе(ах) в 4,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«Теория вероятностей и математическая статистика»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4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«Теория вероятностей и математическая статистика»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180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99.3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«Теория вероятностей и математическая статистика»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«Теория вероятностей и математическая статистика»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Теория вероятностей и математическая статистика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Теория вероятностей и математическая статистика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Теория вероятностей и математическая статистика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Теория вероятностей и математическая статистика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«Теория вероятностей и математическая статистика»: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«Теория вероятностей и математическая статистика»: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«Теория вероятностей и математическая статистика».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«Теория вероятностей и математическая статистика»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«Теория вероятностей и математическая статистика»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Теория вероятностей и математическая статистика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5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«Теория вероятностей и математическая статистика»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«Теория вероятностей и математическая статистика»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«Теория вероятностей и математическая статистика»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«Теория вероятностей и математическая статистика»?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4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«Теория вероятностей и математическая статистика»?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ОПК-1 в рамках курса «Теория вероятностей и математическая статистика»?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ОПК-1 в рамках курса «Теория вероятностей и математическая статистика»?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ОПК-1 в рамках курса «Теория вероятностей и математическая статистика»?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ОПК-1 в рамках курса «Теория вероятностей и математическая статистика»?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ОПК-1 в рамках курса «Теория вероятностей и математическая статистика»?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билета для зачета с оценкой: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ОЦЕНОЧНЫЙ БИЛЕТ ДЛЯ ЗАЧЕТА С ОЦЕНКОЙ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«Теория вероятностей и математическая статистика»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«Теория вероятностей и математическая статистика»?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с оценкой (5 семестр) и зачета (4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