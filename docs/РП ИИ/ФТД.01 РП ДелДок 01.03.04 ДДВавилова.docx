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Деловой документооборот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Вавилова Дайана Дамировна, кандидат технических наук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Деловой документооборот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 xml:space="preserve">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«Деловой документооборот».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«Деловой документооборот»</w:t>
              <w:br/>
              <w:t>Раздел 2. Основной прикладной раздел «Деловой документооборот»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«Деловой документооборот».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«Деловой документооборот».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«Деловой документооборот».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«Деловой документооборот»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«Деловой документооборот»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«Деловой документооборот»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«Деловой документооборот»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«Деловой документооборот»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91.7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91.7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«Деловой документооборот»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«Деловой документооборот»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Деловой документооборот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Деловой документооборот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Деловой документооборот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Деловой документооборот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«Деловой документооборот»: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«Деловой документооборот»: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«Деловой документооборот».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«Деловой документооборот»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«Деловой документооборот»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Деловой документооборот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«Деловой документооборот»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«Деловой документооборот»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«Деловой документооборот»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6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«Деловой документооборот»?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УК-1. Способен осуществлять поиск, критический анализ и синтез информации, применять системный подход для решения поставленных задач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УК-1 в рамках курса «Деловой документооборот»?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УК-1 в рамках курса «Деловой документооборот»?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УК-1 в рамках курса «Деловой документооборот»?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УК-1 в рамках курса «Деловой документооборот»?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УК-1 в рамках курса «Деловой документооборот»?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(6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