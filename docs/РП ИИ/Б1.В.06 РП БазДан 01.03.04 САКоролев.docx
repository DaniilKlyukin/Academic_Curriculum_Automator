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Базы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Королев Станислав Анатольевич, д.т.н.,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Базы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177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«Базы данных».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«Базы данных»</w:t>
              <w:br/>
              <w:t>Раздел 2. Основной прикладной раздел «Базы данных»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«Базы данных».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«Базы данных».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«Базы данных».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ПК-3.2.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ПК-2.3.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«Базы данных»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«Базы данных»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148.6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213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148.6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«Базы данных»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«Базы данных»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Базы данных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Базы данных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Базы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Базы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«Базы данных»: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«Базы данных»: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«Базы данных».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«Базы данных»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«Базы данных»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Базы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«Базы данных»?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«Базы данных»?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«Базы данных»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«Базы данных»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«Базы данных».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