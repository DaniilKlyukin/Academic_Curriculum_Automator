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Численные методы алгебры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Русяк Иван Григорьевич, д.т.н., профессор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Численные методы алгебры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4 з.е. / 144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«Численные методы алгебры».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  <w:br/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«Численные методы алгебры»</w:t>
              <w:br/>
              <w:t>Раздел 2. Основной прикладной раздел «Численные методы алгебры»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«Численные методы алгебры».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«Численные методы алгебры».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«Численные методы алгебры».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«Численные методы алгебры»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«Численные методы алгебры»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«Численные методы алгебры»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5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«Численные методы алгебры»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«Численные методы алгебры»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«Численные методы алгебры»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  <w:br/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«Численные методы алгебры»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  <w:br/>
              <w:t>ОПК-4.1</w:t>
              <w:br/>
              <w:t>ОПК-4.2</w:t>
              <w:br/>
              <w:t>ОПК-4.3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Численные методы алгебры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Численные методы алгебры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«Численные методы алгебры»: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«Численные методы алгебры»: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«Численные методы алгебры».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«Численные методы алгебры»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«Численные методы алгебры»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Численные методы алгебры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«Численные методы алгебры»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«Численные методы алгебры»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«Численные методы алгебры»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«Численные методы алгебры»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«Численные методы алгебры»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«Численные методы алгебры»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экзамен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экзамена: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5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«Численные методы алгебры»?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ОПК-1 в рамках курса «Численные методы алгебры»?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ОПК-1 в рамках курса «Численные методы алгебры»?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ОПК-1 в рамках курса «Численные методы алгебры»?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ОПК-1 в рамках курса «Численные методы алгебры»?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ОПК-1 в рамках курса «Численные методы алгебры»?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ОПК-4. Способен разрабатывать алгоритмы и компьютерные программы, пригодные для практического применения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ОПК-4 в рамках курса «Численные методы алгебры»?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ОПК-4 в рамках курса «Численные методы алгебры»?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ОПК-4 в рамках курса «Численные методы алгебры»?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ОПК-4 в рамках курса «Численные методы алгебры»?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ОПК-4 в рамках курса «Численные методы алгебры»?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«Численные методы алгебры»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«Численные методы алгебры»?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экзамена (5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экзамену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