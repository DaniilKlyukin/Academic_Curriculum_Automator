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Программирование для Интернет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Нефедов Денис Геннадьевич, к.т.н., доцент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Программирование для Интернет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108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«Программирование для Интернет».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ПК-1. Способен разрабатывать требования и проектировать программное обеспечение</w:t>
              <w:br/>
              <w:t>ПК-3. Способен проводить сбор, обработку и анализ данных цифрового следа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«Программирование для Интернет»</w:t>
              <w:br/>
              <w:t>Раздел 2. Основной прикладной раздел «Программирование для Интернет»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(5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«Программирование для Интернет».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«Программирование для Интернет».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«Программирование для Интернет».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«Программирование для Интернет»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«Программирование для Интернет»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«Программирование для Интернет»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 Способен разрабатывать требования и проектировать программное обеспечение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ПК-1.1. Знать: базовые основы программирования и отладки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ПК-1.2. 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ПК-1.3. 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 Способен проводить сбор, обработку и анализ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ПК-3.1. Знать: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ПК-3.2. 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ПК-3.3. Владеть: технологиями сбора, обработки и анализа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3 курсе(ах) в 5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Технология программирования,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Операционные системы и сети электронно-вычислительных машин, Параллельное программирование, Планирование и обработка эксперимента, Логическое и функциональное программирование, Эконометрика, Математические модели микроэкономики.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«Программирование для Интернет»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«Программирование для Интернет»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5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67.7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67.7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«Программирование для Интернет»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  <w:br/>
              <w:t>ПК-1.2</w:t>
              <w:br/>
              <w:t>ПК-1.3</w:t>
              <w:br/>
              <w:t>ПК-3.1</w:t>
              <w:br/>
              <w:t>ПК-3.2</w:t>
              <w:br/>
              <w:t>ПК-3.3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«Программирование для Интернет»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  <w:br/>
              <w:t>ПК-1.2</w:t>
              <w:br/>
              <w:t>ПК-1.3</w:t>
              <w:br/>
              <w:t>ПК-3.1</w:t>
              <w:br/>
              <w:t>ПК-3.2</w:t>
              <w:br/>
              <w:t>ПК-3.3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Программирование для Интернет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Программирование для Интернет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«Программирование для Интернет»: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«Программирование для Интернет»: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«Программирование для Интернет».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«Программирование для Интернет»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«Программирование для Интернет»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Программирование для Интернет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ПК-1.1. Знать: базовые основы программирования и отладки программного кода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«Программирование для Интернет»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ПК-1.2. 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«Программирование для Интернет»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ПК-1.3. 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«Программирование для Интернет»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ПК-3.1. Знать: современные технологии, методы и средства сбора, обработки и анализа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«Программирование для Интернет»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ПК-3.2. 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«Программирование для Интернет»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ПК-3.3. Владеть: технологиями сбора, обработки и анализа данных цифрового следа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«Программирование для Интернет»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5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«Программирование для Интернет»?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ПК-1. Способен разрабатывать требования и проектировать программное обеспечение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ПК-1 в рамках курса «Программирование для Интернет»?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ПК-1 в рамках курса «Программирование для Интернет»?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ПК-1 в рамках курса «Программирование для Интернет»?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ПК-1 в рамках курса «Программирование для Интернет»?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ПК-1 в рамках курса «Программирование для Интернет»?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ПК-3. Способен проводить сбор, обработку и анализ данных цифрового следа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ПК-3 в рамках курса «Программирование для Интернет»?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ПК-3 в рамках курса «Программирование для Интернет»?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ПК-3 в рамках курса «Программирование для Интернет»?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ПК-3 в рамках курса «Программирование для Интернет»?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ПК-3 в рамках курса «Программирование для Интернет»?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выполнена в полном объеме;</w:t>
              <w:br/>
              <w:t>Представлен отчет, содержащий необходимые расчеты, выводы, оформленный в соответствии с установленными требованиями;</w:t>
              <w:br/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(5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продемонстрировал знание теоретического материала в объеме, достаточном для понимания сути предмета, умеет решать простейшие практические задачи и отвечать на основные вопросы. Допускаются несущественные неточности в изложении материала.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отсутствие базовых знаний по ключевым разделам дисциплины, не может ответить на наводящие вопросы преподавателя и решить простейшие типовые задачи.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