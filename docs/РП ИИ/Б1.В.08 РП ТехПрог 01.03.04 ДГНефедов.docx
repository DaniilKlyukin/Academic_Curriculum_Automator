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Технология программирования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Составитель: Нефедов Денис Геннадьевич, к.т.н., доцент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Технология программирования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«Технология программирования».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  <w:br/>
              <w:t>ПК-2. Способен создавать компоненты системных программных продуктов и систем управления базами данных</w:t>
              <w:br/>
              <w:t>ПК-3. Способен проводить сбор, обработку и анализ данных цифрового следа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«Технология программирования»</w:t>
              <w:br/>
              <w:t>Раздел 2. Основной прикладной раздел «Технология программирования»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Экзамен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«Технология программирования».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«Технология программирования».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«Технология программирования».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«Технология программирования»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«Технология программирования»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«Технология программирования»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 Способен разрабатывать требования и проектировать программное обеспечение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 Способен проводить сбор, обработку и анализ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«Технология программирования»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«Технология программирования»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Выполнение заданий и подготовка к защите лабораторных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Экзамен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Экзамен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75.6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75.6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«Технология программирования»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«Технология программирования»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</w:t>
              <w:br/>
              <w:t>ПК-1.2</w:t>
              <w:br/>
              <w:t>ПК-1.3</w:t>
              <w:br/>
              <w:t>ПК-2.1</w:t>
              <w:br/>
              <w:t>ПК-2.2</w:t>
              <w:br/>
              <w:t>ПК-2.3</w:t>
              <w:br/>
              <w:t>ПК-3.1</w:t>
              <w:br/>
              <w:t>ПК-3.2</w:t>
              <w:br/>
              <w:t>ПК-3.3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Технология программирования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Технология программирования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«Технология программирования»: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«Технология программирования»: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«Технология программирования».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«Технология программирования»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«Технология программирования»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Технология программирования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ПК-1.1. Знать: базовые основы программирования и отладки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«Технология программирования»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ПК-1.2. 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«Технология программирования»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ПК-1.3. 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«Технология программирования»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ПК-2.1. Знать: процедуры проверки работоспособности и оптимизации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«Технология программирования»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ПК-2.2. Уметь: проверять работоспособность и проводить оптимизацию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«Технология программирования»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ПК-2.3. 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«Технология программирования»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ПК-3.1. Знать: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«Технология программирования»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ПК-3.2. Уметь: использовать современные технологии, методы и средства сбора, обработки и анализа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«Технология программирования»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ПК-3.3. Владеть: технологиями сбора, обработки и анализа данных цифрового следа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«Технология программирования»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экзамен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экзамена: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«Технология программирования»?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ПК-1. Способен разрабатывать требования и проектировать программное обеспечение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ПК-1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ПК-1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ПК-1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ПК-1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ПК-1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ПК-2. Способен создавать компоненты системных программных продуктов и систем управления базами данных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ПК-2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ПК-2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ПК-2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ПК-2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ПК-2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ПК-3. Способен проводить сбор, обработку и анализ данных цифрового следа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ПК-3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ПК-3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ПК-3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ПК-3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ПК-3 в рамках курса «Технология программирования»?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br/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«Технология программирования»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Каковы базовые понятия дисциплины «Технология программирования»?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принципы работы базовых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ПМиИТ от «____» _______________ 2026 г.</w:t>
              <w:br/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экзамена (6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90-100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75-89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50-74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экзамену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«отлично»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«хорошо»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показал полное знание теоретического материала, владение основной литературой, рекомендованной в программе, умение самостоятельно решать задачи (выполнять задания), способность аргументировано отвечать на вопросы и делать необходимые выводы, допускает единичные ошибки, исправляемые после замечания преподавателя. Способен к самостоятельному пополнению и обновлению знаний в ходе дальнейшей учебной работы и профессиональной деятельности.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неполное или фрагментарное знание основного учебного материала, 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выводов. Владеет знанием основных разделов, необходимых для дальнейшего обучения, знаком с основной и дополнительной литературой, рекомендованной программой.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«неудовлетворительно»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