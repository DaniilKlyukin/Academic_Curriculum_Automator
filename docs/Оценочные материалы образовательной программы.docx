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16D" w:rsidRDefault="00566766">
      <w:pPr>
        <w:jc w:val="right"/>
      </w:pPr>
      <w:r>
        <w:rPr>
          <w:b/>
        </w:rPr>
        <w:t>Приложение</w:t>
      </w:r>
    </w:p>
    <w:p w:rsidR="0037416D" w:rsidRDefault="0037416D"/>
    <w:p w:rsidR="0037416D" w:rsidRDefault="0037416D"/>
    <w:p w:rsidR="0037416D" w:rsidRDefault="0037416D"/>
    <w:p w:rsidR="0037416D" w:rsidRDefault="0037416D"/>
    <w:p w:rsidR="0037416D" w:rsidRDefault="00566766">
      <w:pPr>
        <w:spacing w:after="240"/>
        <w:jc w:val="center"/>
      </w:pPr>
      <w:r>
        <w:rPr>
          <w:b/>
        </w:rPr>
        <w:t>Оценочные материалы образовательной программы</w:t>
      </w:r>
      <w:r>
        <w:rPr>
          <w:b/>
        </w:rPr>
        <w:br/>
        <w:t>высшего образования</w:t>
      </w:r>
    </w:p>
    <w:p w:rsidR="0037416D" w:rsidRDefault="0037416D"/>
    <w:p w:rsidR="0037416D" w:rsidRDefault="00566766">
      <w:pPr>
        <w:jc w:val="center"/>
      </w:pPr>
      <w:r>
        <w:rPr>
          <w:b/>
        </w:rPr>
        <w:t>Уровень высшего образования</w:t>
      </w:r>
    </w:p>
    <w:p w:rsidR="0037416D" w:rsidRDefault="00566766">
      <w:pPr>
        <w:jc w:val="center"/>
      </w:pPr>
      <w:r>
        <w:rPr>
          <w:u w:val="single"/>
        </w:rPr>
        <w:t>Бакалавриат</w:t>
      </w:r>
    </w:p>
    <w:p w:rsidR="0037416D" w:rsidRDefault="0037416D"/>
    <w:p w:rsidR="0037416D" w:rsidRDefault="00566766">
      <w:pPr>
        <w:jc w:val="center"/>
      </w:pPr>
      <w:r>
        <w:rPr>
          <w:b/>
        </w:rPr>
        <w:t>Направление подготовки (специальность)</w:t>
      </w:r>
    </w:p>
    <w:p w:rsidR="0037416D" w:rsidRDefault="00566766">
      <w:pPr>
        <w:jc w:val="center"/>
      </w:pPr>
      <w:r>
        <w:rPr>
          <w:u w:val="single"/>
        </w:rPr>
        <w:t>01.03.04 Прикладная математика</w:t>
      </w:r>
    </w:p>
    <w:p w:rsidR="0037416D" w:rsidRDefault="00566766">
      <w:pPr>
        <w:spacing w:before="40"/>
        <w:jc w:val="center"/>
      </w:pPr>
      <w:r>
        <w:rPr>
          <w:sz w:val="18"/>
        </w:rPr>
        <w:t>код и наименование направления подготовки (специальности)</w:t>
      </w:r>
    </w:p>
    <w:p w:rsidR="0037416D" w:rsidRDefault="0037416D"/>
    <w:p w:rsidR="0037416D" w:rsidRDefault="00566766">
      <w:pPr>
        <w:jc w:val="center"/>
      </w:pPr>
      <w:r>
        <w:rPr>
          <w:b/>
        </w:rPr>
        <w:t>Направленность (профиль/программа/специализация)</w:t>
      </w:r>
    </w:p>
    <w:p w:rsidR="0037416D" w:rsidRDefault="00566766">
      <w:pPr>
        <w:jc w:val="center"/>
      </w:pPr>
      <w:r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37416D" w:rsidRDefault="00566766">
      <w:pPr>
        <w:spacing w:before="40"/>
        <w:jc w:val="center"/>
      </w:pPr>
      <w:r>
        <w:rPr>
          <w:sz w:val="18"/>
        </w:rPr>
        <w:t>наименование направленности (профиля) подготовки (специализации)</w:t>
      </w:r>
    </w:p>
    <w:p w:rsidR="0037416D" w:rsidRDefault="0037416D"/>
    <w:p w:rsidR="0037416D" w:rsidRDefault="00566766">
      <w:pPr>
        <w:jc w:val="center"/>
      </w:pPr>
      <w:r>
        <w:rPr>
          <w:b/>
        </w:rPr>
        <w:t>Квалификация</w:t>
      </w:r>
    </w:p>
    <w:p w:rsidR="0037416D" w:rsidRDefault="00566766">
      <w:pPr>
        <w:jc w:val="center"/>
      </w:pPr>
      <w:r>
        <w:rPr>
          <w:u w:val="single"/>
        </w:rPr>
        <w:t>бакалавр</w:t>
      </w:r>
    </w:p>
    <w:p w:rsidR="0037416D" w:rsidRDefault="0037416D"/>
    <w:p w:rsidR="0037416D" w:rsidRDefault="00566766">
      <w:pPr>
        <w:jc w:val="center"/>
      </w:pPr>
      <w:r>
        <w:rPr>
          <w:b/>
        </w:rPr>
        <w:t>Форма обучения</w:t>
      </w:r>
    </w:p>
    <w:p w:rsidR="0037416D" w:rsidRDefault="00566766">
      <w:pPr>
        <w:jc w:val="center"/>
      </w:pPr>
      <w:r>
        <w:rPr>
          <w:u w:val="single"/>
        </w:rPr>
        <w:t>Очная</w:t>
      </w:r>
    </w:p>
    <w:p w:rsidR="0037416D" w:rsidRDefault="00566766">
      <w:pPr>
        <w:spacing w:before="40"/>
        <w:jc w:val="center"/>
      </w:pPr>
      <w:r>
        <w:rPr>
          <w:sz w:val="18"/>
        </w:rPr>
        <w:t>очная, очно-заочная, заочная</w:t>
      </w:r>
    </w:p>
    <w:p w:rsidR="0037416D" w:rsidRDefault="0037416D"/>
    <w:p w:rsidR="0037416D" w:rsidRDefault="00566766">
      <w:pPr>
        <w:jc w:val="center"/>
      </w:pPr>
      <w:r>
        <w:rPr>
          <w:b/>
        </w:rPr>
        <w:t>Год приема</w:t>
      </w:r>
    </w:p>
    <w:p w:rsidR="0037416D" w:rsidRDefault="00566766">
      <w:pPr>
        <w:jc w:val="center"/>
      </w:pPr>
      <w:r>
        <w:rPr>
          <w:u w:val="single"/>
        </w:rPr>
        <w:t>2026</w:t>
      </w:r>
    </w:p>
    <w:p w:rsidR="0037416D" w:rsidRDefault="0037416D"/>
    <w:p w:rsidR="0037416D" w:rsidRDefault="00566766">
      <w:r>
        <w:br w:type="page"/>
      </w:r>
    </w:p>
    <w:p w:rsidR="0037416D" w:rsidRDefault="00566766">
      <w:pPr>
        <w:spacing w:after="240"/>
        <w:jc w:val="center"/>
      </w:pPr>
      <w:r>
        <w:lastRenderedPageBreak/>
        <w:t>Содержание</w:t>
      </w:r>
    </w:p>
    <w:p w:rsidR="0037416D" w:rsidRDefault="0037416D"/>
    <w:p w:rsidR="00566766" w:rsidRDefault="00566766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b w:val="0"/>
          <w:i w:val="0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942689" w:history="1">
        <w:r w:rsidRPr="00413225">
          <w:rPr>
            <w:rStyle w:val="aff8"/>
            <w:rFonts w:eastAsiaTheme="majorEastAsia"/>
            <w:noProof/>
          </w:rPr>
          <w:t>Раздел 1. Матрица соответствия между компетенциями и дисциплинами и практиками их формирующими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63F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66766" w:rsidRDefault="003F63F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b w:val="0"/>
          <w:i w:val="0"/>
          <w:noProof/>
          <w:color w:val="auto"/>
          <w:sz w:val="22"/>
          <w:lang w:val="ru-RU" w:eastAsia="ru-RU"/>
        </w:rPr>
      </w:pPr>
      <w:hyperlink w:anchor="_Toc230942690" w:history="1">
        <w:r w:rsidR="00566766" w:rsidRPr="00413225">
          <w:rPr>
            <w:rStyle w:val="aff8"/>
            <w:rFonts w:eastAsiaTheme="majorEastAsia"/>
            <w:noProof/>
          </w:rPr>
          <w:t>Раздел 2. Диагностические материалы для оценки сформированности компетенций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_Toc230942690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1" w:history="1">
        <w:r w:rsidR="00566766" w:rsidRPr="00413225">
          <w:rPr>
            <w:rStyle w:val="aff8"/>
            <w:rFonts w:eastAsiaTheme="majorEastAsia"/>
            <w:noProof/>
          </w:rPr>
          <w:t>УК-1 Способен осуществлять поиск, критический анализ и синтез информации, применять системный подход для решения поставленных задач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_Toc230942691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2" w:history="1">
        <w:r w:rsidR="00566766" w:rsidRPr="00413225">
          <w:rPr>
            <w:rStyle w:val="aff8"/>
            <w:rFonts w:eastAsiaTheme="majorEastAsia"/>
            <w:noProof/>
          </w:rPr>
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_Toc230942692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3" w:history="1">
        <w:r w:rsidR="00566766" w:rsidRPr="00413225">
          <w:rPr>
            <w:rStyle w:val="aff8"/>
            <w:rFonts w:eastAsiaTheme="majorEastAsia"/>
            <w:noProof/>
          </w:rPr>
          <w:t>УК-3 Способен осуществлять социальное взаимодействие и реализовывать свою роль в команде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_Toc230942693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4" w:history="1">
        <w:r w:rsidR="00566766" w:rsidRPr="00413225">
          <w:rPr>
            <w:rStyle w:val="aff8"/>
            <w:rFonts w:eastAsiaTheme="majorEastAsia"/>
            <w:noProof/>
          </w:rPr>
  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_Toc230942694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5" w:history="1">
        <w:r w:rsidR="00566766" w:rsidRPr="00413225">
          <w:rPr>
            <w:rStyle w:val="aff8"/>
            <w:rFonts w:eastAsiaTheme="majorEastAsia"/>
            <w:noProof/>
          </w:rPr>
          <w:t>УК-5 Способен воспринимать межкультурное раз</w:t>
        </w:r>
        <w:bookmarkStart w:id="0" w:name="_GoBack"/>
        <w:bookmarkEnd w:id="0"/>
        <w:r w:rsidR="00566766" w:rsidRPr="00413225">
          <w:rPr>
            <w:rStyle w:val="aff8"/>
            <w:rFonts w:eastAsiaTheme="majorEastAsia"/>
            <w:noProof/>
          </w:rPr>
          <w:t>нообразие общества в социально-историческом, этическом и философском контекстах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_Toc230942695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6" w:history="1">
        <w:r w:rsidR="00566766" w:rsidRPr="00413225">
          <w:rPr>
            <w:rStyle w:val="aff8"/>
            <w:rFonts w:eastAsiaTheme="majorEastAsia"/>
            <w:noProof/>
          </w:rPr>
  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_Toc230942696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7" w:history="1">
        <w:r w:rsidR="00566766" w:rsidRPr="00413225">
          <w:rPr>
            <w:rStyle w:val="aff8"/>
            <w:rFonts w:eastAsiaTheme="majorEastAsia"/>
            <w:noProof/>
          </w:rPr>
          <w:t>УК-7 Способен поддерживать должный уровень физической подготовленности для обеспечения полноценной социальной и профессиональной деятельности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_Toc230942697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8" w:history="1">
        <w:r w:rsidR="00566766" w:rsidRPr="00413225">
          <w:rPr>
            <w:rStyle w:val="aff8"/>
            <w:rFonts w:eastAsiaTheme="majorEastAsia"/>
            <w:noProof/>
          </w:rPr>
          <w:t>УК-8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_Toc230942698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9" w:history="1">
        <w:r w:rsidR="00566766" w:rsidRPr="00413225">
          <w:rPr>
            <w:rStyle w:val="aff8"/>
            <w:rFonts w:eastAsiaTheme="majorEastAsia"/>
            <w:noProof/>
          </w:rPr>
          <w:t>УК-9 Способен принимать обоснованные экономические решения в различных областях жизнедеятельности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_Toc230942699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0" w:history="1">
        <w:r w:rsidR="00566766" w:rsidRPr="00413225">
          <w:rPr>
            <w:rStyle w:val="aff8"/>
            <w:rFonts w:eastAsiaTheme="majorEastAsia"/>
            <w:noProof/>
          </w:rPr>
          <w:t>УК-10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_Toc230942700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1" w:history="1">
        <w:r w:rsidR="00566766" w:rsidRPr="00413225">
          <w:rPr>
            <w:rStyle w:val="aff8"/>
            <w:rFonts w:eastAsiaTheme="majorEastAsia"/>
            <w:noProof/>
          </w:rPr>
          <w:t>ОПК-1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_Toc230942701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2" w:history="1">
        <w:r w:rsidR="00566766" w:rsidRPr="00413225">
          <w:rPr>
            <w:rStyle w:val="aff8"/>
            <w:rFonts w:eastAsiaTheme="majorEastAsia"/>
            <w:noProof/>
          </w:rPr>
          <w:t>ОПК-2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_Toc230942702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3" w:history="1">
        <w:r w:rsidR="00566766" w:rsidRPr="00413225">
          <w:rPr>
            <w:rStyle w:val="aff8"/>
            <w:rFonts w:eastAsiaTheme="majorEastAsia"/>
            <w:noProof/>
          </w:rPr>
          <w:t>ОПК-3 Способен понимать принципы работы современных информационных технологий и использовать их для решения задач профессиональной деятельности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_Toc230942703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4" w:history="1">
        <w:r w:rsidR="00566766" w:rsidRPr="00413225">
          <w:rPr>
            <w:rStyle w:val="aff8"/>
            <w:rFonts w:eastAsiaTheme="majorEastAsia"/>
            <w:noProof/>
          </w:rPr>
          <w:t>ОПК-4 Способен разрабатывать алгоритмы и компьютерные программы, пригодные для практического применения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_Toc230942704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5" w:history="1">
        <w:r w:rsidR="00566766" w:rsidRPr="00413225">
          <w:rPr>
            <w:rStyle w:val="aff8"/>
            <w:rFonts w:eastAsiaTheme="majorEastAsia"/>
            <w:noProof/>
          </w:rPr>
          <w:t>ПК-1 Способен разрабатывать требования и проектировать программное обеспечение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_Toc230942705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6" w:history="1">
        <w:r w:rsidR="00566766" w:rsidRPr="00413225">
          <w:rPr>
            <w:rStyle w:val="aff8"/>
            <w:rFonts w:eastAsiaTheme="majorEastAsia"/>
            <w:noProof/>
          </w:rPr>
          <w:t>ПК-2 Способен создавать компоненты системных программных продуктов и систем управления базами данных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_Toc230942706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7" w:history="1">
        <w:r w:rsidR="00566766" w:rsidRPr="00413225">
          <w:rPr>
            <w:rStyle w:val="aff8"/>
            <w:rFonts w:eastAsiaTheme="majorEastAsia"/>
            <w:noProof/>
          </w:rPr>
          <w:t>ПК-3 Способен проводить сбор, обработку и анализ данных цифрового следа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_Toc230942707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8" w:history="1">
        <w:r w:rsidR="00566766" w:rsidRPr="00413225">
          <w:rPr>
            <w:rStyle w:val="aff8"/>
            <w:rFonts w:eastAsiaTheme="majorEastAsia"/>
            <w:noProof/>
          </w:rPr>
          <w:t>ПК-4 Способен принимать научно-обоснованные решения на основе математического моделирования и методов системного анализа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_Toc230942708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9" w:history="1">
        <w:r w:rsidR="00566766" w:rsidRPr="00413225">
          <w:rPr>
            <w:rStyle w:val="aff8"/>
            <w:rFonts w:eastAsiaTheme="majorEastAsia"/>
            <w:noProof/>
          </w:rPr>
          <w:t>ПК-5 Способен самостоятельно изучать новые разделы фундаментальных и прикладных наук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_Toc230942709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b w:val="0"/>
          <w:i w:val="0"/>
          <w:noProof/>
          <w:color w:val="auto"/>
          <w:sz w:val="22"/>
          <w:lang w:val="ru-RU" w:eastAsia="ru-RU"/>
        </w:rPr>
      </w:pPr>
      <w:hyperlink w:anchor="_Toc230942710" w:history="1">
        <w:r w:rsidR="00566766" w:rsidRPr="00413225">
          <w:rPr>
            <w:rStyle w:val="aff8"/>
            <w:rFonts w:eastAsiaTheme="majorEastAsia"/>
            <w:noProof/>
          </w:rPr>
          <w:t>Раздел 3. Варианты диагностической работы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_Toc230942710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1" w:history="1">
        <w:r w:rsidR="00566766" w:rsidRPr="00413225">
          <w:rPr>
            <w:rStyle w:val="aff8"/>
            <w:rFonts w:eastAsiaTheme="majorEastAsia"/>
            <w:noProof/>
          </w:rPr>
          <w:t>УК-1 Способен осуществлять поиск, критический анализ и синтез информации, применять системный подход для решения поставленных задач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_Toc230942711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2" w:history="1">
        <w:r w:rsidR="00566766" w:rsidRPr="00413225">
          <w:rPr>
            <w:rStyle w:val="aff8"/>
            <w:rFonts w:eastAsiaTheme="majorEastAsia"/>
            <w:noProof/>
          </w:rPr>
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_Toc230942712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3" w:history="1">
        <w:r w:rsidR="00566766" w:rsidRPr="00413225">
          <w:rPr>
            <w:rStyle w:val="aff8"/>
            <w:rFonts w:eastAsiaTheme="majorEastAsia"/>
            <w:noProof/>
          </w:rPr>
          <w:t>УК-3 Способен осуществлять социальное взаимодействие и реализовывать свою роль в команде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_Toc230942713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4" w:history="1">
        <w:r w:rsidR="00566766" w:rsidRPr="00413225">
          <w:rPr>
            <w:rStyle w:val="aff8"/>
            <w:rFonts w:eastAsiaTheme="majorEastAsia"/>
            <w:noProof/>
          </w:rPr>
  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_Toc230942714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5" w:history="1">
        <w:r w:rsidR="00566766" w:rsidRPr="00413225">
          <w:rPr>
            <w:rStyle w:val="aff8"/>
            <w:rFonts w:eastAsiaTheme="majorEastAsia"/>
            <w:noProof/>
          </w:rPr>
          <w:t>УК-5 Способен воспринимать межкультурное разнообразие общества в социально-историческом, этическом и философском контекстах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_Toc230942715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6" w:history="1">
        <w:r w:rsidR="00566766" w:rsidRPr="00413225">
          <w:rPr>
            <w:rStyle w:val="aff8"/>
            <w:rFonts w:eastAsiaTheme="majorEastAsia"/>
            <w:noProof/>
          </w:rPr>
  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_Toc230942716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7" w:history="1">
        <w:r w:rsidR="00566766" w:rsidRPr="00413225">
          <w:rPr>
            <w:rStyle w:val="aff8"/>
            <w:rFonts w:eastAsiaTheme="majorEastAsia"/>
            <w:noProof/>
          </w:rPr>
          <w:t>УК-7 Способен поддерживать должный уровень физической подготовленности для обеспечения полноценной социальной и профессиональной деятельности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_Toc230942717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8" w:history="1">
        <w:r w:rsidR="00566766" w:rsidRPr="00413225">
          <w:rPr>
            <w:rStyle w:val="aff8"/>
            <w:rFonts w:eastAsiaTheme="majorEastAsia"/>
            <w:noProof/>
          </w:rPr>
          <w:t>УК-8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_Toc230942718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9" w:history="1">
        <w:r w:rsidR="00566766" w:rsidRPr="00413225">
          <w:rPr>
            <w:rStyle w:val="aff8"/>
            <w:rFonts w:eastAsiaTheme="majorEastAsia"/>
            <w:noProof/>
          </w:rPr>
          <w:t>УК-9 Способен принимать обоснованные экономические решения в различных областях жизнедеятельности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_Toc230942719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0" w:history="1">
        <w:r w:rsidR="00566766" w:rsidRPr="00413225">
          <w:rPr>
            <w:rStyle w:val="aff8"/>
            <w:rFonts w:eastAsiaTheme="majorEastAsia"/>
            <w:noProof/>
          </w:rPr>
          <w:t>УК-10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_Toc230942720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1" w:history="1">
        <w:r w:rsidR="00566766" w:rsidRPr="00413225">
          <w:rPr>
            <w:rStyle w:val="aff8"/>
            <w:rFonts w:eastAsiaTheme="majorEastAsia"/>
            <w:noProof/>
          </w:rPr>
          <w:t>ОПК-1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_Toc230942721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2" w:history="1">
        <w:r w:rsidR="00566766" w:rsidRPr="00413225">
          <w:rPr>
            <w:rStyle w:val="aff8"/>
            <w:rFonts w:eastAsiaTheme="majorEastAsia"/>
            <w:noProof/>
          </w:rPr>
          <w:t>ОПК-2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_Toc230942722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3" w:history="1">
        <w:r w:rsidR="00566766" w:rsidRPr="00413225">
          <w:rPr>
            <w:rStyle w:val="aff8"/>
            <w:rFonts w:eastAsiaTheme="majorEastAsia"/>
            <w:noProof/>
          </w:rPr>
          <w:t>ОПК-3 Способен понимать принципы работы современных информационных технологий и использовать их для решения задач профессиональной деятельности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_Toc230942723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4" w:history="1">
        <w:r w:rsidR="00566766" w:rsidRPr="00413225">
          <w:rPr>
            <w:rStyle w:val="aff8"/>
            <w:rFonts w:eastAsiaTheme="majorEastAsia"/>
            <w:noProof/>
          </w:rPr>
          <w:t>ОПК-4 Способен разрабатывать алгоритмы и компьютерные программы, пригодные для практического применения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_Toc230942724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5" w:history="1">
        <w:r w:rsidR="00566766" w:rsidRPr="00413225">
          <w:rPr>
            <w:rStyle w:val="aff8"/>
            <w:rFonts w:eastAsiaTheme="majorEastAsia"/>
            <w:noProof/>
          </w:rPr>
          <w:t>ПК-1 Способен разрабатывать требования и проектировать программное обеспечение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_Toc230942725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6" w:history="1">
        <w:r w:rsidR="00566766" w:rsidRPr="00413225">
          <w:rPr>
            <w:rStyle w:val="aff8"/>
            <w:rFonts w:eastAsiaTheme="majorEastAsia"/>
            <w:noProof/>
          </w:rPr>
          <w:t>ПК-2 Способен создавать компоненты системных программных продуктов и систем управления базами данных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_Toc230942726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7" w:history="1">
        <w:r w:rsidR="00566766" w:rsidRPr="00413225">
          <w:rPr>
            <w:rStyle w:val="aff8"/>
            <w:rFonts w:eastAsiaTheme="majorEastAsia"/>
            <w:noProof/>
          </w:rPr>
          <w:t>ПК-3 Способен проводить сбор, обработку и анализ данных цифрового следа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_Toc230942727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8" w:history="1">
        <w:r w:rsidR="00566766" w:rsidRPr="00413225">
          <w:rPr>
            <w:rStyle w:val="aff8"/>
            <w:rFonts w:eastAsiaTheme="majorEastAsia"/>
            <w:noProof/>
          </w:rPr>
          <w:t>ПК-4 Способен принимать научно-обоснованные решения на основе математического моделирования и методов системного анализа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_Toc230942728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 w:rsidR="00566766">
          <w:rPr>
            <w:noProof/>
            <w:webHidden/>
          </w:rPr>
          <w:fldChar w:fldCharType="end"/>
        </w:r>
      </w:hyperlink>
    </w:p>
    <w:p w:rsidR="00566766" w:rsidRDefault="003F63FF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9" w:history="1">
        <w:r w:rsidR="00566766" w:rsidRPr="00413225">
          <w:rPr>
            <w:rStyle w:val="aff8"/>
            <w:rFonts w:eastAsiaTheme="majorEastAsia"/>
            <w:noProof/>
          </w:rPr>
          <w:t>ПК-5 Способен самостоятельно изучать новые разделы фундаментальных и прикладных наук</w:t>
        </w:r>
        <w:r w:rsidR="00566766">
          <w:rPr>
            <w:noProof/>
            <w:webHidden/>
          </w:rPr>
          <w:tab/>
        </w:r>
        <w:r w:rsidR="00566766">
          <w:rPr>
            <w:noProof/>
            <w:webHidden/>
          </w:rPr>
          <w:fldChar w:fldCharType="begin"/>
        </w:r>
        <w:r w:rsidR="00566766">
          <w:rPr>
            <w:noProof/>
            <w:webHidden/>
          </w:rPr>
          <w:instrText xml:space="preserve"> PAGEREF _Toc230942729 \h </w:instrText>
        </w:r>
        <w:r w:rsidR="00566766">
          <w:rPr>
            <w:noProof/>
            <w:webHidden/>
          </w:rPr>
        </w:r>
        <w:r w:rsidR="00566766"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 w:rsidR="00566766">
          <w:rPr>
            <w:noProof/>
            <w:webHidden/>
          </w:rPr>
          <w:fldChar w:fldCharType="end"/>
        </w:r>
      </w:hyperlink>
    </w:p>
    <w:p w:rsidR="0037416D" w:rsidRDefault="00566766">
      <w:r>
        <w:fldChar w:fldCharType="end"/>
      </w:r>
    </w:p>
    <w:p w:rsidR="0037416D" w:rsidRDefault="0037416D">
      <w:pPr>
        <w:sectPr w:rsidR="0037416D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37416D" w:rsidRDefault="00566766">
      <w:pPr>
        <w:pStyle w:val="1"/>
        <w:spacing w:before="240" w:after="360"/>
      </w:pPr>
      <w:bookmarkStart w:id="1" w:name="_Toc230942689"/>
      <w:r>
        <w:lastRenderedPageBreak/>
        <w:t>Раздел 1. Матрица соответствия между компетенциями и дисциплинами и практиками их формирующими</w:t>
      </w:r>
      <w:bookmarkEnd w:id="1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14"/>
        <w:gridCol w:w="2714"/>
        <w:gridCol w:w="2714"/>
        <w:gridCol w:w="2714"/>
        <w:gridCol w:w="2714"/>
      </w:tblGrid>
      <w:tr w:rsidR="0037416D">
        <w:trPr>
          <w:cantSplit/>
          <w:tblHeader/>
        </w:trPr>
        <w:tc>
          <w:tcPr>
            <w:tcW w:w="2714" w:type="dxa"/>
          </w:tcPr>
          <w:p w:rsidR="0037416D" w:rsidRDefault="00566766">
            <w:pPr>
              <w:keepNext/>
              <w:jc w:val="center"/>
            </w:pPr>
            <w:r>
              <w:rPr>
                <w:b/>
                <w:i/>
                <w:sz w:val="24"/>
              </w:rPr>
              <w:t>Код и наименование компетенции</w:t>
            </w:r>
          </w:p>
        </w:tc>
        <w:tc>
          <w:tcPr>
            <w:tcW w:w="2714" w:type="dxa"/>
          </w:tcPr>
          <w:p w:rsidR="0037416D" w:rsidRDefault="00566766">
            <w:pPr>
              <w:keepNext/>
              <w:jc w:val="center"/>
            </w:pPr>
            <w:r>
              <w:rPr>
                <w:b/>
                <w:i/>
                <w:sz w:val="24"/>
              </w:rPr>
              <w:t>Код и наименование индикатора достижения компетенции</w:t>
            </w:r>
          </w:p>
        </w:tc>
        <w:tc>
          <w:tcPr>
            <w:tcW w:w="2714" w:type="dxa"/>
          </w:tcPr>
          <w:p w:rsidR="0037416D" w:rsidRDefault="00566766">
            <w:pPr>
              <w:keepNext/>
              <w:jc w:val="center"/>
            </w:pPr>
            <w:r>
              <w:rPr>
                <w:b/>
                <w:i/>
                <w:sz w:val="24"/>
              </w:rPr>
              <w:t>Дисциплины (модули)</w:t>
            </w:r>
          </w:p>
        </w:tc>
        <w:tc>
          <w:tcPr>
            <w:tcW w:w="2714" w:type="dxa"/>
          </w:tcPr>
          <w:p w:rsidR="0037416D" w:rsidRDefault="00566766">
            <w:pPr>
              <w:keepNext/>
              <w:jc w:val="center"/>
            </w:pPr>
            <w:r>
              <w:rPr>
                <w:b/>
                <w:i/>
                <w:sz w:val="24"/>
              </w:rPr>
              <w:t>Практики</w:t>
            </w:r>
          </w:p>
        </w:tc>
        <w:tc>
          <w:tcPr>
            <w:tcW w:w="2714" w:type="dxa"/>
          </w:tcPr>
          <w:p w:rsidR="0037416D" w:rsidRDefault="00566766">
            <w:pPr>
              <w:keepNext/>
              <w:jc w:val="center"/>
            </w:pPr>
            <w:r>
              <w:rPr>
                <w:b/>
                <w:i/>
                <w:sz w:val="24"/>
              </w:rPr>
              <w:t>Семестр формирования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УК-1.1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  <w:r>
              <w:rPr>
                <w:sz w:val="24"/>
              </w:rPr>
              <w:br/>
              <w:t>УК-1.2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  <w:r>
              <w:rPr>
                <w:sz w:val="24"/>
              </w:rPr>
              <w:br/>
              <w:t xml:space="preserve">УК-1.3 Владеть: методами критического </w:t>
            </w:r>
            <w:r>
              <w:rPr>
                <w:sz w:val="24"/>
              </w:rPr>
              <w:lastRenderedPageBreak/>
              <w:t>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Деловой документооборот</w:t>
            </w:r>
            <w:r>
              <w:rPr>
                <w:sz w:val="24"/>
              </w:rPr>
              <w:br/>
              <w:t>Менеджмент в профессиональной деятельности</w:t>
            </w:r>
            <w:r>
              <w:rPr>
                <w:sz w:val="24"/>
              </w:rPr>
              <w:br/>
              <w:t>Основы проектной деятельности</w:t>
            </w:r>
            <w:r>
              <w:rPr>
                <w:sz w:val="24"/>
              </w:rPr>
              <w:br/>
              <w:t>Философия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3, 6, 7 семестры</w:t>
            </w:r>
            <w:r>
              <w:rPr>
                <w:sz w:val="24"/>
              </w:rPr>
              <w:br/>
              <w:t>Практики — 1,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УК-2.1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  <w:r>
              <w:rPr>
                <w:sz w:val="24"/>
              </w:rPr>
              <w:br/>
              <w:t xml:space="preserve">УК-2.2 Уметь: проводить анализ поставленной цели и </w:t>
            </w:r>
            <w:r>
              <w:rPr>
                <w:sz w:val="24"/>
              </w:rPr>
              <w:lastRenderedPageBreak/>
              <w:t>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</w:r>
            <w:r>
              <w:rPr>
                <w:sz w:val="24"/>
              </w:rPr>
              <w:br/>
              <w:t>УК-2.3 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Основы проектной деятельности</w:t>
            </w:r>
            <w:r>
              <w:rPr>
                <w:sz w:val="24"/>
              </w:rPr>
              <w:br/>
              <w:t>Правоведение</w:t>
            </w:r>
            <w:r>
              <w:rPr>
                <w:sz w:val="24"/>
              </w:rPr>
              <w:br/>
              <w:t>Технологическое предпринимательство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3, 6, 7, 8 семестры</w:t>
            </w:r>
            <w:r>
              <w:rPr>
                <w:sz w:val="24"/>
              </w:rPr>
              <w:br/>
              <w:t>Практики — 1,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УК-3 Способен осуществлять социальное взаимодействие и реализовывать свою роль в команде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 xml:space="preserve">УК-3.1 Знать: основные приемы и нормы социального взаимодействия; основные понятия и методы конфликтологии, технологии межличностной и </w:t>
            </w:r>
            <w:r>
              <w:rPr>
                <w:sz w:val="24"/>
              </w:rPr>
              <w:lastRenderedPageBreak/>
              <w:t>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  <w:r>
              <w:rPr>
                <w:sz w:val="24"/>
              </w:rPr>
              <w:br/>
              <w:t>УК-3.2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  <w:r>
              <w:rPr>
                <w:sz w:val="24"/>
              </w:rPr>
              <w:br/>
              <w:t xml:space="preserve">УК-3.3 Владеть: методами и приемами социального взаимодействия, основными коммуникативными приемами; навыками участия в командной </w:t>
            </w:r>
            <w:r>
              <w:rPr>
                <w:sz w:val="24"/>
              </w:rPr>
              <w:lastRenderedPageBreak/>
              <w:t>работе, в том числе в социальных проектах, в наставнической или волонтерской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Менеджмент в профессиональной деятельности</w:t>
            </w:r>
            <w:r>
              <w:rPr>
                <w:sz w:val="24"/>
              </w:rPr>
              <w:br/>
              <w:t>Основы проектной деятельности</w:t>
            </w:r>
            <w:r>
              <w:rPr>
                <w:sz w:val="24"/>
              </w:rPr>
              <w:br/>
              <w:t>Социальное взаимодействие</w:t>
            </w:r>
            <w:r>
              <w:rPr>
                <w:sz w:val="24"/>
              </w:rPr>
              <w:br/>
              <w:t>Технологическое предпринимательство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 xml:space="preserve">Учебная практика. Научно-исследовательская работа (получение первичных навыков </w:t>
            </w:r>
            <w:r>
              <w:rPr>
                <w:sz w:val="24"/>
              </w:rPr>
              <w:lastRenderedPageBreak/>
              <w:t>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Дисциплины — 1, 2, 3, 6, 7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УК-4.1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      </w:r>
            <w:r>
              <w:rPr>
                <w:sz w:val="24"/>
              </w:rPr>
              <w:br/>
              <w:t>УК-4.2 Уметь: выражать свои мысли в устной и письменной формах на государственном и иностранном языках в ситуации деловой коммуникации</w:t>
            </w:r>
            <w:r>
              <w:rPr>
                <w:sz w:val="24"/>
              </w:rPr>
              <w:br/>
              <w:t xml:space="preserve">УК-4.3 Владеть: навыками деловой коммуникации в устной и письменной формах; иностранным языком в объеме, необходимом для возможности </w:t>
            </w:r>
            <w:r>
              <w:rPr>
                <w:sz w:val="24"/>
              </w:rPr>
              <w:lastRenderedPageBreak/>
              <w:t>получения информации из зарубежных источников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Иностранный язык</w:t>
            </w:r>
            <w:r>
              <w:rPr>
                <w:sz w:val="24"/>
              </w:rPr>
              <w:br/>
              <w:t>Основы деловой коммуникации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2, 3, 6, 9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УК-5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УК-5.1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  <w:r>
              <w:rPr>
                <w:sz w:val="24"/>
              </w:rPr>
              <w:br/>
              <w:t>УК-5.2 Уметь: понимать и воспринимать разнообразие общества в социально-историческом, этическом и философском контексте</w:t>
            </w:r>
            <w:r>
              <w:rPr>
                <w:sz w:val="24"/>
              </w:rPr>
              <w:br/>
              <w:t xml:space="preserve">УК-5.3 Владеть: методами анализа философских и исторических фактов; навыками конструктивного взаимодействия с использованием </w:t>
            </w:r>
            <w:r>
              <w:rPr>
                <w:sz w:val="24"/>
              </w:rPr>
              <w:lastRenderedPageBreak/>
              <w:t>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История России</w:t>
            </w:r>
            <w:r>
              <w:rPr>
                <w:sz w:val="24"/>
              </w:rPr>
              <w:br/>
              <w:t>Основы российской государственности</w:t>
            </w:r>
            <w:r>
              <w:rPr>
                <w:sz w:val="24"/>
              </w:rPr>
              <w:br/>
              <w:t>Философия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2, 3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УК-6.1 Знать: основные принципы самовоспитания и самообразования, профессионального и личностного развития, исходя из этапов карьерного роста и требований рынка труда; основные приемы эффективного управления собственным временем; основные методы самоконтроля, саморазвития и самообразования на протяжении всей жизни</w:t>
            </w:r>
            <w:r>
              <w:rPr>
                <w:sz w:val="24"/>
              </w:rPr>
              <w:br/>
              <w:t xml:space="preserve">УК-6.2 Уметь: планировать свое рабочее время и время для саморазвития, формулировать цели личностного и </w:t>
            </w:r>
            <w:r>
              <w:rPr>
                <w:sz w:val="24"/>
              </w:rPr>
              <w:lastRenderedPageBreak/>
              <w:t>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саморегуляции, саморазвития и самообучения; критически оценивать эффективность использования времени и других ресурсов при решении поставленных задач, а также относительно полученного результата</w:t>
            </w:r>
            <w:r>
              <w:rPr>
                <w:sz w:val="24"/>
              </w:rPr>
              <w:br/>
              <w:t xml:space="preserve">УК-6.3 Владеть: методами управления собственным временем; технологиями приобретения, использования и обновления социокультурных и </w:t>
            </w:r>
            <w:r>
              <w:rPr>
                <w:sz w:val="24"/>
              </w:rPr>
              <w:lastRenderedPageBreak/>
              <w:t>профессиональных знаний, умений и навыков; методами саморазвития и самообразования в течение всей жизни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Социальное взаимодействие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2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УК-7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УК-7.1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</w:t>
            </w:r>
            <w:r>
              <w:rPr>
                <w:sz w:val="24"/>
              </w:rPr>
              <w:br/>
              <w:t xml:space="preserve">УК-7.2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</w:t>
            </w:r>
            <w:r>
              <w:rPr>
                <w:sz w:val="24"/>
              </w:rPr>
              <w:lastRenderedPageBreak/>
              <w:t>физической работоспособности, активного отдыха</w:t>
            </w:r>
            <w:r>
              <w:rPr>
                <w:sz w:val="24"/>
              </w:rPr>
              <w:br/>
              <w:t>УК-7.3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Общая физическая подготовка</w:t>
            </w:r>
            <w:r>
              <w:rPr>
                <w:sz w:val="24"/>
              </w:rPr>
              <w:br/>
              <w:t>Оздоровительная физическая культура</w:t>
            </w:r>
            <w:r>
              <w:rPr>
                <w:sz w:val="24"/>
              </w:rPr>
              <w:br/>
              <w:t>Спортивная подготовка</w:t>
            </w:r>
            <w:r>
              <w:rPr>
                <w:sz w:val="24"/>
              </w:rPr>
              <w:br/>
              <w:t>Физическая культура и спорт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2, 3, 4, 5, 6 семестры</w:t>
            </w:r>
            <w:r>
              <w:rPr>
                <w:sz w:val="24"/>
              </w:rPr>
              <w:br/>
              <w:t>Практики — 1,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 xml:space="preserve">УК-8.1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 при угрозе и возникновении чрезвычайных ситуаций и военных конфликтов; принципы организации безопасности труда на </w:t>
            </w:r>
            <w:r>
              <w:rPr>
                <w:sz w:val="24"/>
              </w:rPr>
              <w:lastRenderedPageBreak/>
              <w:t>предприятии, технические средства защиты людей в условиях чрезвычайной ситуации; приемы оказания первой помощи в чрезвычайных ситуациях</w:t>
            </w:r>
            <w:r>
              <w:rPr>
                <w:sz w:val="24"/>
              </w:rPr>
              <w:br/>
              <w:t>УК-8.2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      </w:r>
            <w:r>
              <w:rPr>
                <w:sz w:val="24"/>
              </w:rPr>
              <w:br/>
              <w:t xml:space="preserve">УК-8.3 Владеть: методами создания безопасных условий жизнедеятельности, методами прогнозирования </w:t>
            </w:r>
            <w:r>
              <w:rPr>
                <w:sz w:val="24"/>
              </w:rPr>
              <w:lastRenderedPageBreak/>
              <w:t>возникновения опасных или чрезвычайных ситуаций; навыками по применению основных методов защиты в условиях чрезвычайных ситуаций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Безопасность жизнедеятельности</w:t>
            </w:r>
            <w:r>
              <w:rPr>
                <w:sz w:val="24"/>
              </w:rPr>
              <w:br/>
              <w:t>Гражданская оборона</w:t>
            </w:r>
            <w:r>
              <w:rPr>
                <w:sz w:val="24"/>
              </w:rPr>
              <w:br/>
              <w:t>Основы военной подготовки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3, 5, 7, 8 семестры</w:t>
            </w:r>
            <w:r>
              <w:rPr>
                <w:sz w:val="24"/>
              </w:rPr>
              <w:br/>
              <w:t>Практики — 1,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УК-9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УК-9.1 Знать: базовые принципы функционирования экономики и экономического развития, цели и формы участия государства в экономике; мотивы и модели поведения рыночных субъектов, основные показатели, характеризующие их деятельность (издержки, доходы, прибыль, эффективность и др.)</w:t>
            </w:r>
            <w:r>
              <w:rPr>
                <w:sz w:val="24"/>
              </w:rPr>
              <w:br/>
              <w:t xml:space="preserve">УК-9.2 Уметь: использовать основы экономических знаний при анализе конкретных экономических ситуаций и проблем; </w:t>
            </w:r>
            <w:r>
              <w:rPr>
                <w:sz w:val="24"/>
              </w:rPr>
              <w:lastRenderedPageBreak/>
              <w:t>применять методы личного экономического и финансового планирования для достижения текущих и долгосрочных финансовых целей, использовать финансовые инструменты для управления личными финансами (личным бюджетом), контролировать собственные экономические и финансовые риски</w:t>
            </w:r>
            <w:r>
              <w:rPr>
                <w:sz w:val="24"/>
              </w:rPr>
              <w:br/>
              <w:t>УК-9.3 Владеть: экономическими методами анализа развития общества, поведения потребителей, производителей, государства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Основы экономики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3, 6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 xml:space="preserve">УК-10 Способен формировать нетерпимое отношение к проявлениям </w:t>
            </w:r>
            <w:r>
              <w:rPr>
                <w:sz w:val="24"/>
              </w:rPr>
              <w:lastRenderedPageBreak/>
              <w:t>экстремизма, терроризма, коррупционному поведению и противодействовать им в 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 xml:space="preserve">УК-10.1 Знать: принципы и организационные основы </w:t>
            </w:r>
            <w:r>
              <w:rPr>
                <w:sz w:val="24"/>
              </w:rPr>
              <w:lastRenderedPageBreak/>
              <w:t>противодействия коррупции, экстремизму, терроризму в Российском законодательстве</w:t>
            </w:r>
            <w:r>
              <w:rPr>
                <w:sz w:val="24"/>
              </w:rPr>
              <w:br/>
              <w:t>УК-10.2 Уметь: анализировать факторы, способствующие коррупционному поведению, экстремизму, терроризму и коррупционным, экстремистским, террористическим проявлениям, а также способы противодействия им</w:t>
            </w:r>
            <w:r>
              <w:rPr>
                <w:sz w:val="24"/>
              </w:rPr>
              <w:br/>
              <w:t xml:space="preserve">УК-10.3 Владеть: методами поиска, анализа и использования нормативных и правовых документов, направленных на противодействие коррупции, экстремизму, терроризму в области </w:t>
            </w:r>
            <w:r>
              <w:rPr>
                <w:sz w:val="24"/>
              </w:rPr>
              <w:lastRenderedPageBreak/>
              <w:t>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Правоведение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lastRenderedPageBreak/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Дисциплины — 3, 6, 8 семестры</w:t>
            </w:r>
            <w:r>
              <w:rPr>
                <w:sz w:val="24"/>
              </w:rPr>
              <w:br/>
              <w:t>Практики — 1,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ОПК-1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ОПК-1.1 Знать: базовые знания, полученные в области математических и естественных наук</w:t>
            </w:r>
            <w:r>
              <w:rPr>
                <w:sz w:val="24"/>
              </w:rPr>
              <w:br/>
              <w:t>ОПК-1.2 Уметь: использовать знания фундаментальной математики и естественно-научных дисциплин в профессиональной деятельности</w:t>
            </w:r>
            <w:r>
              <w:rPr>
                <w:sz w:val="24"/>
              </w:rPr>
              <w:br/>
              <w:t>ОПК-1.3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Дискретная математика</w:t>
            </w:r>
            <w:r>
              <w:rPr>
                <w:sz w:val="24"/>
              </w:rPr>
              <w:br/>
              <w:t>Дифференциальные уравнения</w:t>
            </w:r>
            <w:r>
              <w:rPr>
                <w:sz w:val="24"/>
              </w:rPr>
              <w:br/>
              <w:t>Комбинаторика и теория графов</w:t>
            </w:r>
            <w:r>
              <w:rPr>
                <w:sz w:val="24"/>
              </w:rPr>
              <w:br/>
              <w:t>Линейная алгебра и аналитическая геометрия</w:t>
            </w:r>
            <w:r>
              <w:rPr>
                <w:sz w:val="24"/>
              </w:rPr>
              <w:br/>
              <w:t>Математическая логика</w:t>
            </w:r>
            <w:r>
              <w:rPr>
                <w:sz w:val="24"/>
              </w:rPr>
              <w:br/>
              <w:t>Математический анализ</w:t>
            </w:r>
            <w:r>
              <w:rPr>
                <w:sz w:val="24"/>
              </w:rPr>
              <w:br/>
              <w:t>Методы оптимизации</w:t>
            </w:r>
            <w:r>
              <w:rPr>
                <w:sz w:val="24"/>
              </w:rPr>
              <w:br/>
              <w:t>Общая алгебра и теория чисел</w:t>
            </w:r>
            <w:r>
              <w:rPr>
                <w:sz w:val="24"/>
              </w:rPr>
              <w:br/>
              <w:t>Основы функционального анализа</w:t>
            </w:r>
            <w:r>
              <w:rPr>
                <w:sz w:val="24"/>
              </w:rPr>
              <w:br/>
              <w:t>Теория вероятностей и математическая статистика</w:t>
            </w:r>
            <w:r>
              <w:rPr>
                <w:sz w:val="24"/>
              </w:rPr>
              <w:br/>
              <w:t>Теория случайных процессов и основы теории массового обслуживания</w:t>
            </w:r>
            <w:r>
              <w:rPr>
                <w:sz w:val="24"/>
              </w:rPr>
              <w:br/>
              <w:t>Теория функций комплексного переменного</w:t>
            </w:r>
            <w:r>
              <w:rPr>
                <w:sz w:val="24"/>
              </w:rPr>
              <w:br/>
              <w:t>Уравнения математической физики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lastRenderedPageBreak/>
              <w:t>Физика</w:t>
            </w:r>
            <w:r>
              <w:rPr>
                <w:sz w:val="24"/>
              </w:rPr>
              <w:br/>
              <w:t>Численные методы алгебры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2, 3, 4, 5, 6, 7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ОПК-2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ОПК-2.1 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      </w:r>
            <w:r>
              <w:rPr>
                <w:sz w:val="24"/>
              </w:rPr>
              <w:br/>
              <w:t>ОПК-2.2 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  <w:r>
              <w:rPr>
                <w:sz w:val="24"/>
              </w:rPr>
              <w:br/>
              <w:t xml:space="preserve">ОПК-2.3 Владеть: навыками осуществления проверки адекватности моделей, анализа результатов, оценки надежности и качества функционирования </w:t>
            </w:r>
            <w:r>
              <w:rPr>
                <w:sz w:val="24"/>
              </w:rPr>
              <w:lastRenderedPageBreak/>
              <w:t>систем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Исследование операций</w:t>
            </w:r>
            <w:r>
              <w:rPr>
                <w:sz w:val="24"/>
              </w:rPr>
              <w:br/>
              <w:t>Методы оптимизации</w:t>
            </w:r>
            <w:r>
              <w:rPr>
                <w:sz w:val="24"/>
              </w:rPr>
              <w:br/>
              <w:t>Теория случайных процессов и основы теории массового обслуживания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6, 7, 8 семестры</w:t>
            </w:r>
            <w:r>
              <w:rPr>
                <w:sz w:val="24"/>
              </w:rPr>
              <w:br/>
              <w:t>Практики — 1,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ОПК-3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ОПК-3.1 Знать: современные информационные технологии, применяемые в профессиональной деятельности</w:t>
            </w:r>
            <w:r>
              <w:rPr>
                <w:sz w:val="24"/>
              </w:rPr>
              <w:br/>
              <w:t>ОПК-3.2 Уметь: выбирать современные информационные технологии и программные средства при решении задач профессиональной деятельности</w:t>
            </w:r>
            <w:r>
              <w:rPr>
                <w:sz w:val="24"/>
              </w:rPr>
              <w:br/>
              <w:t>ОПК-3.3 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Информационные технологии и программирование</w:t>
            </w:r>
            <w:r>
              <w:rPr>
                <w:sz w:val="24"/>
              </w:rPr>
              <w:br/>
              <w:t>Компьютерные технологии математических исследований</w:t>
            </w:r>
            <w:r>
              <w:rPr>
                <w:sz w:val="24"/>
              </w:rPr>
              <w:br/>
              <w:t>Теория случайных процессов и основы теории массового обслуживания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2, 3, 6, 7, 8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 xml:space="preserve">ОПК-4 Способен разрабатывать алгоритмы и компьютерные программы, пригодные </w:t>
            </w:r>
            <w:r>
              <w:rPr>
                <w:sz w:val="24"/>
              </w:rPr>
              <w:lastRenderedPageBreak/>
              <w:t>для практического применения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 xml:space="preserve">ОПК-4.1 Знать: методы алгоритмизации, языки и технологии программирования, пригодные для </w:t>
            </w:r>
            <w:r>
              <w:rPr>
                <w:sz w:val="24"/>
              </w:rPr>
              <w:lastRenderedPageBreak/>
              <w:t>практического применения в области информационных систем и технологий</w:t>
            </w:r>
            <w:r>
              <w:rPr>
                <w:sz w:val="24"/>
              </w:rPr>
              <w:br/>
              <w:t>ОПК-4.2 Уметь: применять методы алгоритмизации, языки и технологии программирования при решении профессиональных задач</w:t>
            </w:r>
            <w:r>
              <w:rPr>
                <w:sz w:val="24"/>
              </w:rPr>
              <w:br/>
              <w:t>ОПК-4.3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Информационные технологии и программирование</w:t>
            </w:r>
            <w:r>
              <w:rPr>
                <w:sz w:val="24"/>
              </w:rPr>
              <w:br/>
              <w:t>Компьютерная графика</w:t>
            </w:r>
            <w:r>
              <w:rPr>
                <w:sz w:val="24"/>
              </w:rPr>
              <w:br/>
              <w:t xml:space="preserve">Компьютерные </w:t>
            </w:r>
            <w:r>
              <w:rPr>
                <w:sz w:val="24"/>
              </w:rPr>
              <w:lastRenderedPageBreak/>
              <w:t>технологии математических исследований</w:t>
            </w:r>
            <w:r>
              <w:rPr>
                <w:sz w:val="24"/>
              </w:rPr>
              <w:br/>
              <w:t>Численные методы алгебры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 xml:space="preserve">Учебная практика. </w:t>
            </w:r>
            <w:r>
              <w:rPr>
                <w:sz w:val="24"/>
              </w:rPr>
              <w:lastRenderedPageBreak/>
              <w:t>Научно-исследовательская работа (получение первичных навыков 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Дисциплины — 1, 2, 3, 5, 7, 8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ПК-1 Способен разрабатывать требования и проектировать программное обеспечение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ПК-1.1 Знать: базовые основы программирования и отладки программного кода</w:t>
            </w:r>
            <w:r>
              <w:rPr>
                <w:sz w:val="24"/>
              </w:rPr>
              <w:br/>
              <w:t xml:space="preserve">ПК-1.2 Уметь: применять современные информационные технологии написания и отладки программного кода в области </w:t>
            </w:r>
            <w:r>
              <w:rPr>
                <w:sz w:val="24"/>
              </w:rPr>
              <w:lastRenderedPageBreak/>
              <w:t>профессиональной деятельности</w:t>
            </w:r>
            <w:r>
              <w:rPr>
                <w:sz w:val="24"/>
              </w:rPr>
              <w:br/>
              <w:t>ПК-1.3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Базы данных</w:t>
            </w:r>
            <w:r>
              <w:rPr>
                <w:sz w:val="24"/>
              </w:rPr>
              <w:br/>
              <w:t>Информационные технологии анализа и обработки данных</w:t>
            </w:r>
            <w:r>
              <w:rPr>
                <w:sz w:val="24"/>
              </w:rPr>
              <w:br/>
              <w:t>Объектно-ориентированное программирование</w:t>
            </w:r>
            <w:r>
              <w:rPr>
                <w:sz w:val="24"/>
              </w:rPr>
              <w:br/>
              <w:t>Операционные системы и сети электронно-вычислительных машин</w:t>
            </w:r>
            <w:r>
              <w:rPr>
                <w:sz w:val="24"/>
              </w:rPr>
              <w:br/>
              <w:t xml:space="preserve">Параллельное </w:t>
            </w:r>
            <w:r>
              <w:rPr>
                <w:sz w:val="24"/>
              </w:rPr>
              <w:lastRenderedPageBreak/>
              <w:t>программирование</w:t>
            </w:r>
            <w:r>
              <w:rPr>
                <w:sz w:val="24"/>
              </w:rPr>
              <w:br/>
              <w:t>Программирование для Интернет</w:t>
            </w:r>
            <w:r>
              <w:rPr>
                <w:sz w:val="24"/>
              </w:rPr>
              <w:br/>
              <w:t>Программные и аппаратные средства информатики</w:t>
            </w:r>
            <w:r>
              <w:rPr>
                <w:sz w:val="24"/>
              </w:rPr>
              <w:br/>
              <w:t>Технология программирования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Производственная практика. Научно-исследовательская работа</w:t>
            </w:r>
            <w:r>
              <w:rPr>
                <w:sz w:val="24"/>
              </w:rPr>
              <w:br/>
              <w:t xml:space="preserve">Производственная практика. Преддипломная </w:t>
            </w:r>
            <w:r>
              <w:rPr>
                <w:sz w:val="24"/>
              </w:rPr>
              <w:lastRenderedPageBreak/>
              <w:t>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Дисциплины — 1, 4, 5, 6, 7 семестры</w:t>
            </w:r>
            <w:r>
              <w:rPr>
                <w:sz w:val="24"/>
              </w:rPr>
              <w:br/>
              <w:t>Практики — 1, 6,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ПК-2 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ПК-2.1 Знать: процедуры проверки работоспособности и оптимизации программного кода</w:t>
            </w:r>
            <w:r>
              <w:rPr>
                <w:sz w:val="24"/>
              </w:rPr>
              <w:br/>
              <w:t>ПК-2.2 Уметь: проверять работоспособность и проводить оптимизацию программного кода</w:t>
            </w:r>
            <w:r>
              <w:rPr>
                <w:sz w:val="24"/>
              </w:rPr>
              <w:br/>
              <w:t xml:space="preserve">ПК-2.3 Владеть: практическими навыками проверки работоспособности и оптимизации </w:t>
            </w:r>
            <w:r>
              <w:rPr>
                <w:sz w:val="24"/>
              </w:rPr>
              <w:lastRenderedPageBreak/>
              <w:t>программного кода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Базы данных</w:t>
            </w:r>
            <w:r>
              <w:rPr>
                <w:sz w:val="24"/>
              </w:rPr>
              <w:br/>
              <w:t>Объектно-ориентированное программирование</w:t>
            </w:r>
            <w:r>
              <w:rPr>
                <w:sz w:val="24"/>
              </w:rPr>
              <w:br/>
              <w:t>Операционные системы и сети электронно-вычислительных машин</w:t>
            </w:r>
            <w:r>
              <w:rPr>
                <w:sz w:val="24"/>
              </w:rPr>
              <w:br/>
              <w:t>Параллельное программирование</w:t>
            </w:r>
            <w:r>
              <w:rPr>
                <w:sz w:val="24"/>
              </w:rPr>
              <w:br/>
              <w:t>Технология программирования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Производственная практика. Научно-исследовательская работа</w:t>
            </w:r>
            <w:r>
              <w:rPr>
                <w:sz w:val="24"/>
              </w:rPr>
              <w:br/>
              <w:t>Производственная практика. Преддипломная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4, 5, 6 семестры</w:t>
            </w:r>
            <w:r>
              <w:rPr>
                <w:sz w:val="24"/>
              </w:rPr>
              <w:br/>
              <w:t>Практики — 1, 6,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ПК-3 Способен проводить сбор, обработку и анализ данных цифрового следа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ПК-3.1 Знать: современные технологии, методы и средства сбора, обработки и анализа данных</w:t>
            </w:r>
            <w:r>
              <w:rPr>
                <w:sz w:val="24"/>
              </w:rPr>
              <w:br/>
              <w:t>ПК-3.2 Уметь: использовать современные технологии, методы и средства сбора, обработки и анализа данных</w:t>
            </w:r>
            <w:r>
              <w:rPr>
                <w:sz w:val="24"/>
              </w:rPr>
              <w:br/>
              <w:t>ПК-3.3 Владеть: технологиями сбора, обработки и анализа данных цифрового следа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Базы данных</w:t>
            </w:r>
            <w:r>
              <w:rPr>
                <w:sz w:val="24"/>
              </w:rPr>
              <w:br/>
              <w:t>Информационные технологии анализа и обработки данных</w:t>
            </w:r>
            <w:r>
              <w:rPr>
                <w:sz w:val="24"/>
              </w:rPr>
              <w:br/>
              <w:t>Математическое моделирование</w:t>
            </w:r>
            <w:r>
              <w:rPr>
                <w:sz w:val="24"/>
              </w:rPr>
              <w:br/>
              <w:t>Объектно-ориентированное программирование</w:t>
            </w:r>
            <w:r>
              <w:rPr>
                <w:sz w:val="24"/>
              </w:rPr>
              <w:br/>
              <w:t>Программирование для Интернет</w:t>
            </w:r>
            <w:r>
              <w:rPr>
                <w:sz w:val="24"/>
              </w:rPr>
              <w:br/>
              <w:t>Проектирование программного обеспечения</w:t>
            </w:r>
            <w:r>
              <w:rPr>
                <w:sz w:val="24"/>
              </w:rPr>
              <w:br/>
              <w:t>Технология программирования</w:t>
            </w:r>
            <w:r>
              <w:rPr>
                <w:sz w:val="24"/>
              </w:rPr>
              <w:br/>
              <w:t>Численные методы решения дифференциальных уравнений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Производственная практика. Научно-исследовательская работа</w:t>
            </w:r>
            <w:r>
              <w:rPr>
                <w:sz w:val="24"/>
              </w:rPr>
              <w:br/>
              <w:t>Производственная практика. Преддипломная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4, 5, 6, 7, 8 семестры</w:t>
            </w:r>
            <w:r>
              <w:rPr>
                <w:sz w:val="24"/>
              </w:rPr>
              <w:br/>
              <w:t>Практики — 1, 6,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ПК-4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ПК-4.1 Знать: основы математического моделирования, системного анализа и теории принятия решений</w:t>
            </w:r>
            <w:r>
              <w:rPr>
                <w:sz w:val="24"/>
              </w:rPr>
              <w:br/>
              <w:t xml:space="preserve">ПК-4.2 Уметь: применять методы математического </w:t>
            </w:r>
            <w:r>
              <w:rPr>
                <w:sz w:val="24"/>
              </w:rPr>
              <w:lastRenderedPageBreak/>
              <w:t>моделирования и системного анализа в области профессиональной деятельности</w:t>
            </w:r>
            <w:r>
              <w:rPr>
                <w:sz w:val="24"/>
              </w:rPr>
              <w:br/>
              <w:t>ПК-4.3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Дополнительные главы математического анализа</w:t>
            </w:r>
            <w:r>
              <w:rPr>
                <w:sz w:val="24"/>
              </w:rPr>
              <w:br/>
              <w:t>Логическое и функциональное программирование</w:t>
            </w:r>
            <w:r>
              <w:rPr>
                <w:sz w:val="24"/>
              </w:rPr>
              <w:br/>
              <w:t>Математические модели макроэкономики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lastRenderedPageBreak/>
              <w:t>Математические модели микроэкономики</w:t>
            </w:r>
            <w:r>
              <w:rPr>
                <w:sz w:val="24"/>
              </w:rPr>
              <w:br/>
              <w:t>Математическое моделирование</w:t>
            </w:r>
            <w:r>
              <w:rPr>
                <w:sz w:val="24"/>
              </w:rPr>
              <w:br/>
              <w:t>Механика сплошных сред</w:t>
            </w:r>
            <w:r>
              <w:rPr>
                <w:sz w:val="24"/>
              </w:rPr>
              <w:br/>
              <w:t>Основы искусственного интеллекта и теории принятия решений</w:t>
            </w:r>
            <w:r>
              <w:rPr>
                <w:sz w:val="24"/>
              </w:rPr>
              <w:br/>
              <w:t>Основы системного анализа</w:t>
            </w:r>
            <w:r>
              <w:rPr>
                <w:sz w:val="24"/>
              </w:rPr>
              <w:br/>
              <w:t>Планирование и обработка эксперимента</w:t>
            </w:r>
            <w:r>
              <w:rPr>
                <w:sz w:val="24"/>
              </w:rPr>
              <w:br/>
              <w:t>Прикладная логистика</w:t>
            </w:r>
            <w:r>
              <w:rPr>
                <w:sz w:val="24"/>
              </w:rPr>
              <w:br/>
              <w:t>Теория размещения производства</w:t>
            </w:r>
            <w:r>
              <w:rPr>
                <w:sz w:val="24"/>
              </w:rPr>
              <w:br/>
              <w:t>Теория управления</w:t>
            </w:r>
            <w:r>
              <w:rPr>
                <w:sz w:val="24"/>
              </w:rPr>
              <w:br/>
              <w:t>Численные методы решения дифференциальных уравнений</w:t>
            </w:r>
            <w:r>
              <w:rPr>
                <w:sz w:val="24"/>
              </w:rPr>
              <w:br/>
              <w:t>Эконометрика</w:t>
            </w:r>
            <w:r>
              <w:rPr>
                <w:sz w:val="24"/>
              </w:rPr>
              <w:br/>
              <w:t>Экономико-математические методы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Производственная практика. Научно-исследовательская работа</w:t>
            </w:r>
            <w:r>
              <w:rPr>
                <w:sz w:val="24"/>
              </w:rPr>
              <w:br/>
              <w:t xml:space="preserve">Производственная </w:t>
            </w:r>
            <w:r>
              <w:rPr>
                <w:sz w:val="24"/>
              </w:rPr>
              <w:lastRenderedPageBreak/>
              <w:t>практика. Преддипломная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Дисциплины — 1, 4, 5, 6, 7, 8 семестры</w:t>
            </w:r>
            <w:r>
              <w:rPr>
                <w:sz w:val="24"/>
              </w:rPr>
              <w:br/>
              <w:t>Практики — 1, 6,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 xml:space="preserve">ПК-5 Способен самостоятельно изучать новые разделы фундаментальных и </w:t>
            </w:r>
            <w:r>
              <w:rPr>
                <w:sz w:val="24"/>
              </w:rPr>
              <w:lastRenderedPageBreak/>
              <w:t>прикладных наук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 xml:space="preserve">ПК-5.1 Знать: фундаментальные основы и прикладные аспекты построения </w:t>
            </w:r>
            <w:r>
              <w:rPr>
                <w:sz w:val="24"/>
              </w:rPr>
              <w:lastRenderedPageBreak/>
              <w:t>математических моделей технических и социально-экономических систем</w:t>
            </w:r>
            <w:r>
              <w:rPr>
                <w:sz w:val="24"/>
              </w:rPr>
              <w:br/>
              <w:t>ПК-5.2 Уметь: самостоятельно разрабатывать математические модели технических и социально-экономических систем</w:t>
            </w:r>
            <w:r>
              <w:rPr>
                <w:sz w:val="24"/>
              </w:rPr>
              <w:br/>
              <w:t>ПК-5.3 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Введение в профессиональную деятельность</w:t>
            </w:r>
            <w:r>
              <w:rPr>
                <w:sz w:val="24"/>
              </w:rPr>
              <w:br/>
              <w:t xml:space="preserve">Логическое и </w:t>
            </w:r>
            <w:r>
              <w:rPr>
                <w:sz w:val="24"/>
              </w:rPr>
              <w:lastRenderedPageBreak/>
              <w:t>функциональное программирование</w:t>
            </w:r>
            <w:r>
              <w:rPr>
                <w:sz w:val="24"/>
              </w:rPr>
              <w:br/>
              <w:t>Математическое моделирование</w:t>
            </w:r>
            <w:r>
              <w:rPr>
                <w:sz w:val="24"/>
              </w:rPr>
              <w:br/>
              <w:t>Механика сплошных сред</w:t>
            </w:r>
            <w:r>
              <w:rPr>
                <w:sz w:val="24"/>
              </w:rPr>
              <w:br/>
              <w:t>Планирование и обработка эксперимента</w:t>
            </w:r>
            <w:r>
              <w:rPr>
                <w:sz w:val="24"/>
              </w:rPr>
              <w:br/>
              <w:t>Теория управления</w:t>
            </w:r>
            <w:r>
              <w:rPr>
                <w:sz w:val="24"/>
              </w:rPr>
              <w:br/>
              <w:t>Экономико-математические методы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lastRenderedPageBreak/>
              <w:t>Производственная практика. Научно-исследовательская работа</w:t>
            </w:r>
            <w:r>
              <w:rPr>
                <w:sz w:val="24"/>
              </w:rPr>
              <w:br/>
              <w:t>Производственная практика. Преддипломная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Дисциплины — 1, 4, 5, 6, 7, 8 семестры</w:t>
            </w:r>
            <w:r>
              <w:rPr>
                <w:sz w:val="24"/>
              </w:rPr>
              <w:br/>
              <w:t>Практики — 1, 6, 8 семестры</w:t>
            </w:r>
          </w:p>
        </w:tc>
      </w:tr>
    </w:tbl>
    <w:p w:rsidR="0037416D" w:rsidRDefault="0037416D">
      <w:pPr>
        <w:sectPr w:rsidR="0037416D">
          <w:pgSz w:w="15840" w:h="12240" w:orient="landscape"/>
          <w:pgMar w:top="1701" w:right="1134" w:bottom="850" w:left="1134" w:header="720" w:footer="720" w:gutter="0"/>
          <w:cols w:space="720"/>
          <w:docGrid w:linePitch="360"/>
        </w:sectPr>
      </w:pPr>
    </w:p>
    <w:p w:rsidR="0037416D" w:rsidRDefault="00566766">
      <w:pPr>
        <w:pStyle w:val="1"/>
      </w:pPr>
      <w:bookmarkStart w:id="2" w:name="_Toc230942690"/>
      <w:r>
        <w:lastRenderedPageBreak/>
        <w:t>Раздел 2. Диагностические материалы для оценки сформированности компетенций</w:t>
      </w:r>
      <w:bookmarkEnd w:id="2"/>
    </w:p>
    <w:p w:rsidR="0037416D" w:rsidRDefault="0037416D"/>
    <w:p w:rsidR="0037416D" w:rsidRDefault="00566766">
      <w:r>
        <w:rPr>
          <w:b/>
        </w:rPr>
        <w:t>Компетенция</w:t>
      </w:r>
    </w:p>
    <w:p w:rsidR="0037416D" w:rsidRDefault="00566766">
      <w:pPr>
        <w:pStyle w:val="21"/>
      </w:pPr>
      <w:bookmarkStart w:id="3" w:name="_Toc230942691"/>
      <w:r>
        <w:t>УК-1 Способен осуществлять поиск, критический анализ и синтез информации, применять системный подход для решения поставленных задач</w:t>
      </w:r>
      <w:bookmarkEnd w:id="3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УК-1.1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</w:r>
    </w:p>
    <w:p w:rsidR="0037416D" w:rsidRDefault="00566766">
      <w:r>
        <w:t>УК-1.2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</w:r>
    </w:p>
    <w:p w:rsidR="0037416D" w:rsidRDefault="00566766">
      <w:r>
        <w:t>УК-1.3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Деловой документооборот</w:t>
      </w:r>
    </w:p>
    <w:p w:rsidR="0037416D" w:rsidRDefault="00566766">
      <w:r>
        <w:rPr>
          <w:i/>
        </w:rPr>
        <w:t>Менеджмент в профессиональной деятельности</w:t>
      </w:r>
    </w:p>
    <w:p w:rsidR="0037416D" w:rsidRDefault="00566766">
      <w:r>
        <w:rPr>
          <w:i/>
        </w:rPr>
        <w:t>Основы проектной деятельности</w:t>
      </w:r>
    </w:p>
    <w:p w:rsidR="0037416D" w:rsidRDefault="00566766">
      <w:r>
        <w:rPr>
          <w:i/>
        </w:rPr>
        <w:t>Философия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«Деловой документооборот»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«Менеджмент в профессиональной деятельности»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«Основы проектной деятельности»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«Философия»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lastRenderedPageBreak/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4" w:name="_Toc230942692"/>
      <w:r>
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</w:r>
      <w:bookmarkEnd w:id="4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УК-2.1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</w:r>
    </w:p>
    <w:p w:rsidR="0037416D" w:rsidRDefault="00566766">
      <w:r>
        <w:t>УК-2.2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</w:r>
    </w:p>
    <w:p w:rsidR="0037416D" w:rsidRDefault="00566766">
      <w:r>
        <w:t>УК-2.3 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Основы проектной деятельности</w:t>
      </w:r>
    </w:p>
    <w:p w:rsidR="0037416D" w:rsidRDefault="00566766">
      <w:r>
        <w:rPr>
          <w:i/>
        </w:rPr>
        <w:t>Правоведение</w:t>
      </w:r>
    </w:p>
    <w:p w:rsidR="0037416D" w:rsidRDefault="00566766">
      <w:r>
        <w:rPr>
          <w:i/>
        </w:rPr>
        <w:t>Технологическое предпринимательство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«Основы проектной деятельности»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«Правоведение»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«Технологическое предпринимательство»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5" w:name="_Toc230942693"/>
      <w:r>
        <w:t>УК-3 Способен осуществлять социальное взаимодействие и реализовывать свою роль в команде</w:t>
      </w:r>
      <w:bookmarkEnd w:id="5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УК-3.1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</w:r>
    </w:p>
    <w:p w:rsidR="0037416D" w:rsidRDefault="00566766">
      <w:r>
        <w:t>УК-3.2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</w:r>
    </w:p>
    <w:p w:rsidR="0037416D" w:rsidRDefault="00566766">
      <w:r>
        <w:t>УК-3.3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Менеджмент в профессиональной деятельности</w:t>
      </w:r>
    </w:p>
    <w:p w:rsidR="0037416D" w:rsidRDefault="00566766">
      <w:r>
        <w:rPr>
          <w:i/>
        </w:rPr>
        <w:t>Основы проектной деятельности</w:t>
      </w:r>
    </w:p>
    <w:p w:rsidR="0037416D" w:rsidRDefault="00566766">
      <w:r>
        <w:rPr>
          <w:i/>
        </w:rPr>
        <w:t>Социальное взаимодействие</w:t>
      </w:r>
    </w:p>
    <w:p w:rsidR="0037416D" w:rsidRDefault="00566766">
      <w:r>
        <w:rPr>
          <w:i/>
        </w:rPr>
        <w:t>Технологическое предпринимательство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«Менеджмент в профессиональной деятельности»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«Основы проектной деятельности»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«Социальное взаимодействие»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«Технологическое предпринимательство»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lastRenderedPageBreak/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Ознакомительная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lastRenderedPageBreak/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6" w:name="_Toc230942694"/>
      <w:r>
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</w:r>
      <w:bookmarkEnd w:id="6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УК-4.1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</w:r>
    </w:p>
    <w:p w:rsidR="0037416D" w:rsidRDefault="00566766">
      <w:r>
        <w:t>УК-4.2 Уметь: выражать свои мысли в устной и письменной формах на государственном и иностранном языках в ситуации деловой коммуникации</w:t>
      </w:r>
    </w:p>
    <w:p w:rsidR="0037416D" w:rsidRDefault="00566766">
      <w:r>
        <w:t>УК-4.3 Владеть: 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Иностранный язык</w:t>
      </w:r>
    </w:p>
    <w:p w:rsidR="0037416D" w:rsidRDefault="00566766">
      <w:r>
        <w:rPr>
          <w:i/>
        </w:rPr>
        <w:t>Основы деловой коммуникации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«Иностранный язык»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«Основы деловой коммуникации»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Ознакомительная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7" w:name="_Toc230942695"/>
      <w:r>
        <w:t>УК-5 Способен воспринимать межкультурное разнообразие общества в социально-историческом, этическом и философском контекстах</w:t>
      </w:r>
      <w:bookmarkEnd w:id="7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УК-5.1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</w:r>
    </w:p>
    <w:p w:rsidR="0037416D" w:rsidRDefault="00566766">
      <w:r>
        <w:t>УК-5.2 Уметь: понимать и воспринимать разнообразие общества в социально-историческом, этическом и философском контексте</w:t>
      </w:r>
    </w:p>
    <w:p w:rsidR="0037416D" w:rsidRDefault="00566766">
      <w:r>
        <w:t>УК-5.3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История России</w:t>
      </w:r>
    </w:p>
    <w:p w:rsidR="0037416D" w:rsidRDefault="00566766">
      <w:r>
        <w:rPr>
          <w:i/>
        </w:rPr>
        <w:t>Основы российской государственности</w:t>
      </w:r>
    </w:p>
    <w:p w:rsidR="0037416D" w:rsidRDefault="00566766">
      <w:r>
        <w:rPr>
          <w:i/>
        </w:rPr>
        <w:t>Философия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«История России»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«Основы российской государственности»</w:t>
      </w:r>
    </w:p>
    <w:p w:rsidR="0037416D" w:rsidRDefault="00566766">
      <w:r>
        <w:lastRenderedPageBreak/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«Философия»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Ознакомительная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8" w:name="_Toc230942696"/>
      <w:r>
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</w:r>
      <w:bookmarkEnd w:id="8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УК-6.1 Знать: основные принципы самовоспитания и самообразования, профессионального и личностного развития, исходя из этапов карьерного роста и требований рынка труда; основные приемы эффективного управления собственным временем; основные методы самоконтроля, саморазвития и самообразования на протяжении всей жизни</w:t>
      </w:r>
    </w:p>
    <w:p w:rsidR="0037416D" w:rsidRDefault="00566766">
      <w:r>
        <w:t>УК-6.2 Уметь: 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саморегуляции, саморазвития и самообучения; критически оценивать эффективность использования времени и других ресурсов при решении поставленных задач, а также относительно полученного результата</w:t>
      </w:r>
    </w:p>
    <w:p w:rsidR="0037416D" w:rsidRDefault="00566766">
      <w:r>
        <w:t>УК-6.3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жизни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Социальное взаимодействие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«Социальное взаимодействие»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Ознакомительная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9" w:name="_Toc230942697"/>
      <w:r>
        <w:t>УК-7 Способен поддерживать должный уровень физической подготовленности для обеспечения полноценной социальной и профессиональной деятельности</w:t>
      </w:r>
      <w:bookmarkEnd w:id="9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УК-7.1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</w:t>
      </w:r>
    </w:p>
    <w:p w:rsidR="0037416D" w:rsidRDefault="00566766">
      <w:r>
        <w:t>УК-7.2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</w:r>
    </w:p>
    <w:p w:rsidR="0037416D" w:rsidRDefault="00566766">
      <w:r>
        <w:t>УК-7.3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Общая физическая подготовка</w:t>
      </w:r>
    </w:p>
    <w:p w:rsidR="0037416D" w:rsidRDefault="00566766">
      <w:r>
        <w:rPr>
          <w:i/>
        </w:rPr>
        <w:t>Оздоровительная физическая культура</w:t>
      </w:r>
    </w:p>
    <w:p w:rsidR="0037416D" w:rsidRDefault="00566766">
      <w:r>
        <w:rPr>
          <w:i/>
        </w:rPr>
        <w:t>Спортивная подготовка</w:t>
      </w:r>
    </w:p>
    <w:p w:rsidR="0037416D" w:rsidRDefault="00566766">
      <w:r>
        <w:rPr>
          <w:i/>
        </w:rPr>
        <w:t>Физическая культура и спорт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«Общая физическая подготовка»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«Оздоровительная физическая культура»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«Спортивная подготовка»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«Физическая культура и спорт»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0" w:name="_Toc230942698"/>
      <w:r>
        <w:t>УК-8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</w:r>
      <w:bookmarkEnd w:id="10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УК-8.1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при угрозе и возникновении чрезвычайных ситуаций и военных конфликтов; принципы организации безопасности труда на предприятии, технические средства защиты людей в условиях чрезвычайной ситуации; приемы оказания первой помощи в чрезвычайных ситуациях</w:t>
      </w:r>
    </w:p>
    <w:p w:rsidR="0037416D" w:rsidRDefault="00566766">
      <w:r>
        <w:t>УК-8.2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</w:r>
    </w:p>
    <w:p w:rsidR="0037416D" w:rsidRDefault="00566766">
      <w:r>
        <w:t>УК-8.3 Владеть: методами создания безопасных условий жизнедеятельности, методами прогнозирования возникновения опасных или чрезвычайных ситуаций; навыками по применению основных методов защиты в условиях чрезвычайных ситуаций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Безопасность жизнедеятельности</w:t>
      </w:r>
    </w:p>
    <w:p w:rsidR="0037416D" w:rsidRDefault="00566766">
      <w:r>
        <w:rPr>
          <w:i/>
        </w:rPr>
        <w:t>Гражданская оборона</w:t>
      </w:r>
    </w:p>
    <w:p w:rsidR="0037416D" w:rsidRDefault="00566766">
      <w:r>
        <w:rPr>
          <w:i/>
        </w:rPr>
        <w:t>Основы военной подготовки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«Безопасность жизнедеятельности»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«Гражданская оборона»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«Основы военной подготовки»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lastRenderedPageBreak/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1" w:name="_Toc230942699"/>
      <w:r>
        <w:t>УК-9 Способен принимать обоснованные экономические решения в различных областях жизнедеятельности</w:t>
      </w:r>
      <w:bookmarkEnd w:id="11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УК-9.1 Знать: базовые принципы функционирования экономики и экономического развития, цели и формы участия государства в экономике; мотивы и модели поведения рыночных субъектов, основные показатели, характеризующие их деятельность (издержки, доходы, прибыль, эффективность и др.)</w:t>
      </w:r>
    </w:p>
    <w:p w:rsidR="0037416D" w:rsidRDefault="00566766">
      <w:r>
        <w:t>УК-9.2 Уметь: использовать основы экономических знаний при анализе конкретных экономических ситуаций и проблем; применять методы личного экономического и финансового планирования для достижения текущих и долгосрочных финансовых целей, использовать финансовые инструменты для управления личными финансами (личным бюджетом), контролировать собственные экономические и финансовые риски</w:t>
      </w:r>
    </w:p>
    <w:p w:rsidR="0037416D" w:rsidRDefault="00566766">
      <w:r>
        <w:t>УК-9.3 Владеть: экономическими методами анализа развития общества, поведения потребителей, производителей, государства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Основы экономики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«Основы экономики»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Ознакомительная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2" w:name="_Toc230942700"/>
      <w:r>
        <w:t>УК-10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</w:r>
      <w:bookmarkEnd w:id="12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УК-10.1 Знать: принципы и организационные основы противодействия коррупции, экстремизму, терроризму в Российском законодательстве</w:t>
      </w:r>
    </w:p>
    <w:p w:rsidR="0037416D" w:rsidRDefault="00566766">
      <w:r>
        <w:t>УК-10.2 Уметь: анализировать факторы, способствующие коррупционному поведению, экстремизму, терроризму и коррупционным, экстремистским, террористическим проявлениям, а также способы противодействия им</w:t>
      </w:r>
    </w:p>
    <w:p w:rsidR="0037416D" w:rsidRDefault="00566766">
      <w:r>
        <w:t>УК-10.3 Владеть: методами поиска, анализа и использования нормативных и правовых документов, направленных на противодействие коррупции, экстремизму, терроризму в области профессиональной деятельности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Правоведение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«Правоведение»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3" w:name="_Toc230942701"/>
      <w:r>
        <w:t>ОПК-1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</w:r>
      <w:bookmarkEnd w:id="13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ОПК-1.1 Знать: базовые знания, полученные в области математических и естественных наук</w:t>
      </w:r>
    </w:p>
    <w:p w:rsidR="0037416D" w:rsidRDefault="00566766">
      <w:r>
        <w:t>ОПК-1.2 Уметь: использовать знания фундаментальной математики и естественно-научных дисциплин в профессиональной деятельности</w:t>
      </w:r>
    </w:p>
    <w:p w:rsidR="0037416D" w:rsidRDefault="00566766">
      <w:r>
        <w:t>ОПК-1.3 Владеть: навыками выбора методов решения инженерных и экономических задач на основе теоретических знаний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Дискретная математика</w:t>
      </w:r>
    </w:p>
    <w:p w:rsidR="0037416D" w:rsidRDefault="00566766">
      <w:r>
        <w:rPr>
          <w:i/>
        </w:rPr>
        <w:t>Дифференциальные уравнения</w:t>
      </w:r>
    </w:p>
    <w:p w:rsidR="0037416D" w:rsidRDefault="00566766">
      <w:r>
        <w:rPr>
          <w:i/>
        </w:rPr>
        <w:t>Комбинаторика и теория графов</w:t>
      </w:r>
    </w:p>
    <w:p w:rsidR="0037416D" w:rsidRDefault="00566766">
      <w:r>
        <w:rPr>
          <w:i/>
        </w:rPr>
        <w:t>Линейная алгебра и аналитическая геометрия</w:t>
      </w:r>
    </w:p>
    <w:p w:rsidR="0037416D" w:rsidRDefault="00566766">
      <w:r>
        <w:rPr>
          <w:i/>
        </w:rPr>
        <w:t>Математическая логика</w:t>
      </w:r>
    </w:p>
    <w:p w:rsidR="0037416D" w:rsidRDefault="00566766">
      <w:r>
        <w:rPr>
          <w:i/>
        </w:rPr>
        <w:t>Математический анализ</w:t>
      </w:r>
    </w:p>
    <w:p w:rsidR="0037416D" w:rsidRDefault="00566766">
      <w:r>
        <w:rPr>
          <w:i/>
        </w:rPr>
        <w:t>Методы оптимизации</w:t>
      </w:r>
    </w:p>
    <w:p w:rsidR="0037416D" w:rsidRDefault="00566766">
      <w:r>
        <w:rPr>
          <w:i/>
        </w:rPr>
        <w:t>Общая алгебра и теория чисел</w:t>
      </w:r>
    </w:p>
    <w:p w:rsidR="0037416D" w:rsidRDefault="00566766">
      <w:r>
        <w:rPr>
          <w:i/>
        </w:rPr>
        <w:t>Основы функционального анализа</w:t>
      </w:r>
    </w:p>
    <w:p w:rsidR="0037416D" w:rsidRDefault="00566766">
      <w:r>
        <w:rPr>
          <w:i/>
        </w:rPr>
        <w:t>Теория вероятностей и математическая статистика</w:t>
      </w:r>
    </w:p>
    <w:p w:rsidR="0037416D" w:rsidRDefault="00566766">
      <w:r>
        <w:rPr>
          <w:i/>
        </w:rPr>
        <w:t>Теория случайных процессов и основы теории массового обслуживания</w:t>
      </w:r>
    </w:p>
    <w:p w:rsidR="0037416D" w:rsidRDefault="00566766">
      <w:r>
        <w:rPr>
          <w:i/>
        </w:rPr>
        <w:t>Теория функций комплексного переменного</w:t>
      </w:r>
    </w:p>
    <w:p w:rsidR="0037416D" w:rsidRDefault="00566766">
      <w:r>
        <w:rPr>
          <w:i/>
        </w:rPr>
        <w:t>Уравнения математической физики</w:t>
      </w:r>
    </w:p>
    <w:p w:rsidR="0037416D" w:rsidRDefault="00566766">
      <w:r>
        <w:rPr>
          <w:i/>
        </w:rPr>
        <w:t>Физика</w:t>
      </w:r>
    </w:p>
    <w:p w:rsidR="0037416D" w:rsidRDefault="00566766">
      <w:r>
        <w:rPr>
          <w:i/>
        </w:rPr>
        <w:t>Численные методы алгебры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«Дискретная математика»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lastRenderedPageBreak/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«Дифференциальные уравнения»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«Комбинаторика и теория графов»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«Линейная алгебра и аналитическая геометрия»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lastRenderedPageBreak/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«Математическая логика»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«Математический анализ»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«Методы оптимизации»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«Общая алгебра и теория чисел»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«Основы функционального анализа»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вероятностей и математическая статистика»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случайных процессов и основы теории массового обслуживания»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функций комплексного переменного»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«Уравнения математической физики»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«Физика»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«Численные методы алгебры»</w:t>
      </w:r>
    </w:p>
    <w:p w:rsidR="0037416D" w:rsidRDefault="00566766">
      <w:r>
        <w:lastRenderedPageBreak/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Ознакомительная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4" w:name="_Toc230942702"/>
      <w:r>
        <w:t>ОПК-2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</w:r>
      <w:bookmarkEnd w:id="14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ОПК-2.1 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</w:r>
    </w:p>
    <w:p w:rsidR="0037416D" w:rsidRDefault="00566766">
      <w:r>
        <w:t>ОПК-2.2 Уметь: обоснованно выбирать, дорабатывать и применять математический аппарат для решения задач, возникающих в профессиональной деятельности</w:t>
      </w:r>
    </w:p>
    <w:p w:rsidR="0037416D" w:rsidRDefault="00566766">
      <w:r>
        <w:t>ОПК-2.3 Владеть: навыками осуществления проверки адекватности моделей, анализа результатов, оценки надежности и качества функционирования систем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Исследование операций</w:t>
      </w:r>
    </w:p>
    <w:p w:rsidR="0037416D" w:rsidRDefault="00566766">
      <w:r>
        <w:rPr>
          <w:i/>
        </w:rPr>
        <w:t>Методы оптимизации</w:t>
      </w:r>
    </w:p>
    <w:p w:rsidR="0037416D" w:rsidRDefault="00566766">
      <w:r>
        <w:rPr>
          <w:i/>
        </w:rPr>
        <w:t>Теория случайных процессов и основы теории массового обслуживания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«Исследование операций»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«Методы оптимизации»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lastRenderedPageBreak/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случайных процессов и основы теории массового обслуживания»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5" w:name="_Toc230942703"/>
      <w:r>
        <w:t>ОПК-3 Способен понимать принципы работы современных информационных технологий и использовать их для решения задач профессиональной деятельности</w:t>
      </w:r>
      <w:bookmarkEnd w:id="15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ОПК-3.1 Знать: современные информационные технологии, применяемые в профессиональной деятельности</w:t>
      </w:r>
    </w:p>
    <w:p w:rsidR="0037416D" w:rsidRDefault="00566766">
      <w:r>
        <w:t>ОПК-3.2 Уметь: выбирать современные информационные технологии и программные средства при решении задач профессиональной деятельности</w:t>
      </w:r>
    </w:p>
    <w:p w:rsidR="0037416D" w:rsidRDefault="00566766">
      <w:r>
        <w:t>ОПК-3.3 Владеть: навыками применения современных информационных технологий и программных средств при решении задач профессиональной деятельности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Информационные технологии и программирование</w:t>
      </w:r>
    </w:p>
    <w:p w:rsidR="0037416D" w:rsidRDefault="00566766">
      <w:r>
        <w:rPr>
          <w:i/>
        </w:rPr>
        <w:t>Компьютерные технологии математических исследований</w:t>
      </w:r>
    </w:p>
    <w:p w:rsidR="0037416D" w:rsidRDefault="00566766">
      <w:r>
        <w:rPr>
          <w:i/>
        </w:rPr>
        <w:t>Теория случайных процессов и основы теории массового обслуживания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«Информационные технологии и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«Компьютерные технологии математических исследований»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случайных процессов и основы теории массового обслуживания»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Ознакомительная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6" w:name="_Toc230942704"/>
      <w:r>
        <w:t>ОПК-4 Способен разрабатывать алгоритмы и компьютерные программы, пригодные для практического применения</w:t>
      </w:r>
      <w:bookmarkEnd w:id="16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ОПК-4.1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</w:r>
    </w:p>
    <w:p w:rsidR="0037416D" w:rsidRDefault="00566766">
      <w:r>
        <w:t>ОПК-4.2 Уметь: применять методы алгоритмизации, языки и технологии программирования при решении профессиональных задач</w:t>
      </w:r>
    </w:p>
    <w:p w:rsidR="0037416D" w:rsidRDefault="00566766">
      <w:r>
        <w:t>ОПК-4.3 Владеть: навыками разработки алгоритмов и компьютерных программ, пригодных для практического применения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Информационные технологии и программирование</w:t>
      </w:r>
    </w:p>
    <w:p w:rsidR="0037416D" w:rsidRDefault="00566766">
      <w:r>
        <w:rPr>
          <w:i/>
        </w:rPr>
        <w:t>Компьютерная графика</w:t>
      </w:r>
    </w:p>
    <w:p w:rsidR="0037416D" w:rsidRDefault="00566766">
      <w:r>
        <w:rPr>
          <w:i/>
        </w:rPr>
        <w:t>Компьютерные технологии математических исследований</w:t>
      </w:r>
    </w:p>
    <w:p w:rsidR="0037416D" w:rsidRDefault="00566766">
      <w:r>
        <w:rPr>
          <w:i/>
        </w:rPr>
        <w:t>Численные методы алгебры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«Информационные технологии и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«Компьютерная графика»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«Компьютерные технологии математических исследований»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«Численные методы алгебры»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Ознакомительная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lastRenderedPageBreak/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7" w:name="_Toc230942705"/>
      <w:r>
        <w:t>ПК-1 Способен разрабатывать требования и проектировать программное обеспечение</w:t>
      </w:r>
      <w:bookmarkEnd w:id="17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ПК-1.1 Знать: базовые основы программирования и отладки программного кода</w:t>
      </w:r>
    </w:p>
    <w:p w:rsidR="0037416D" w:rsidRDefault="00566766">
      <w:r>
        <w:t>ПК-1.2 Уметь: применять современные информационные технологии написания и отладки программного кода в области профессиональной деятельности</w:t>
      </w:r>
    </w:p>
    <w:p w:rsidR="0037416D" w:rsidRDefault="00566766">
      <w:r>
        <w:t>ПК-1.3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Базы данных</w:t>
      </w:r>
    </w:p>
    <w:p w:rsidR="0037416D" w:rsidRDefault="00566766">
      <w:r>
        <w:rPr>
          <w:i/>
        </w:rPr>
        <w:t>Информационные технологии анализа и обработки данных</w:t>
      </w:r>
    </w:p>
    <w:p w:rsidR="0037416D" w:rsidRDefault="00566766">
      <w:r>
        <w:rPr>
          <w:i/>
        </w:rPr>
        <w:t>Объектно-ориентированное программирование</w:t>
      </w:r>
    </w:p>
    <w:p w:rsidR="0037416D" w:rsidRDefault="00566766">
      <w:r>
        <w:rPr>
          <w:i/>
        </w:rPr>
        <w:t>Операционные системы и сети электронно-вычислительных машин</w:t>
      </w:r>
    </w:p>
    <w:p w:rsidR="0037416D" w:rsidRDefault="00566766">
      <w:r>
        <w:rPr>
          <w:i/>
        </w:rPr>
        <w:t>Параллельное программирование</w:t>
      </w:r>
    </w:p>
    <w:p w:rsidR="0037416D" w:rsidRDefault="00566766">
      <w:r>
        <w:rPr>
          <w:i/>
        </w:rPr>
        <w:t>Программирование для Интернет</w:t>
      </w:r>
    </w:p>
    <w:p w:rsidR="0037416D" w:rsidRDefault="00566766">
      <w:r>
        <w:rPr>
          <w:i/>
        </w:rPr>
        <w:t>Программные и аппаратные средства информатики</w:t>
      </w:r>
    </w:p>
    <w:p w:rsidR="0037416D" w:rsidRDefault="00566766">
      <w:r>
        <w:rPr>
          <w:i/>
        </w:rPr>
        <w:t>Технология программирования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Производственная практика. Научно-исследовательская работа</w:t>
      </w:r>
    </w:p>
    <w:p w:rsidR="0037416D" w:rsidRDefault="00566766">
      <w:r>
        <w:rPr>
          <w:i/>
        </w:rPr>
        <w:t>Производственная практика. Преддипломная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«Базы данных»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lastRenderedPageBreak/>
        <w:t>Дисциплина «Информационные технологии анализа и обработки данных»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«Объектно-ориентированное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«Операционные системы и сети электронно-вычислительных машин»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«Параллельное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«Программирование для Интернет»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«Программные и аппаратные средства информатики»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«Технология программирования»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Научно-исследовательская работа»</w:t>
      </w:r>
    </w:p>
    <w:p w:rsidR="0037416D" w:rsidRDefault="00566766">
      <w:r>
        <w:lastRenderedPageBreak/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Преддипломная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8" w:name="_Toc230942706"/>
      <w:r>
        <w:t>ПК-2 Способен создавать компоненты системных программных продуктов и систем управления базами данных</w:t>
      </w:r>
      <w:bookmarkEnd w:id="18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ПК-2.1 Знать: процедуры проверки работоспособности и оптимизации программного кода</w:t>
      </w:r>
    </w:p>
    <w:p w:rsidR="0037416D" w:rsidRDefault="00566766">
      <w:r>
        <w:t>ПК-2.2 Уметь: проверять работоспособность и проводить оптимизацию программного кода</w:t>
      </w:r>
    </w:p>
    <w:p w:rsidR="0037416D" w:rsidRDefault="00566766">
      <w:r>
        <w:t>ПК-2.3 Владеть: практическими навыками проверки работоспособности и оптимизации программного кода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Базы данных</w:t>
      </w:r>
    </w:p>
    <w:p w:rsidR="0037416D" w:rsidRDefault="00566766">
      <w:r>
        <w:rPr>
          <w:i/>
        </w:rPr>
        <w:t>Объектно-ориентированное программирование</w:t>
      </w:r>
    </w:p>
    <w:p w:rsidR="0037416D" w:rsidRDefault="00566766">
      <w:r>
        <w:rPr>
          <w:i/>
        </w:rPr>
        <w:t>Операционные системы и сети электронно-вычислительных машин</w:t>
      </w:r>
    </w:p>
    <w:p w:rsidR="0037416D" w:rsidRDefault="00566766">
      <w:r>
        <w:rPr>
          <w:i/>
        </w:rPr>
        <w:t>Параллельное программирование</w:t>
      </w:r>
    </w:p>
    <w:p w:rsidR="0037416D" w:rsidRDefault="00566766">
      <w:r>
        <w:rPr>
          <w:i/>
        </w:rPr>
        <w:t>Технология программирования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Производственная практика. Научно-исследовательская работа</w:t>
      </w:r>
    </w:p>
    <w:p w:rsidR="0037416D" w:rsidRDefault="00566766">
      <w:r>
        <w:rPr>
          <w:i/>
        </w:rPr>
        <w:t>Производственная практика. Преддипломная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«Базы данных»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«Объектно-ориентированное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lastRenderedPageBreak/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«Операционные системы и сети электронно-вычислительных машин»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«Параллельное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«Технология программирования»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Научно-исследовательская работа»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lastRenderedPageBreak/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Преддипломная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9" w:name="_Toc230942707"/>
      <w:r>
        <w:t>ПК-3 Способен проводить сбор, обработку и анализ данных цифрового следа</w:t>
      </w:r>
      <w:bookmarkEnd w:id="19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ПК-3.1 Знать: современные технологии, методы и средства сбора, обработки и анализа данных</w:t>
      </w:r>
    </w:p>
    <w:p w:rsidR="0037416D" w:rsidRDefault="00566766">
      <w:r>
        <w:t>ПК-3.2 Уметь: использовать современные технологии, методы и средства сбора, обработки и анализа данных</w:t>
      </w:r>
    </w:p>
    <w:p w:rsidR="0037416D" w:rsidRDefault="00566766">
      <w:r>
        <w:t>ПК-3.3 Владеть: технологиями сбора, обработки и анализа данных цифрового следа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Базы данных</w:t>
      </w:r>
    </w:p>
    <w:p w:rsidR="0037416D" w:rsidRDefault="00566766">
      <w:r>
        <w:rPr>
          <w:i/>
        </w:rPr>
        <w:t>Информационные технологии анализа и обработки данных</w:t>
      </w:r>
    </w:p>
    <w:p w:rsidR="0037416D" w:rsidRDefault="00566766">
      <w:r>
        <w:rPr>
          <w:i/>
        </w:rPr>
        <w:t>Математическое моделирование</w:t>
      </w:r>
    </w:p>
    <w:p w:rsidR="0037416D" w:rsidRDefault="00566766">
      <w:r>
        <w:rPr>
          <w:i/>
        </w:rPr>
        <w:t>Объектно-ориентированное программирование</w:t>
      </w:r>
    </w:p>
    <w:p w:rsidR="0037416D" w:rsidRDefault="00566766">
      <w:r>
        <w:rPr>
          <w:i/>
        </w:rPr>
        <w:t>Программирование для Интернет</w:t>
      </w:r>
    </w:p>
    <w:p w:rsidR="0037416D" w:rsidRDefault="00566766">
      <w:r>
        <w:rPr>
          <w:i/>
        </w:rPr>
        <w:t>Проектирование программного обеспечения</w:t>
      </w:r>
    </w:p>
    <w:p w:rsidR="0037416D" w:rsidRDefault="00566766">
      <w:r>
        <w:rPr>
          <w:i/>
        </w:rPr>
        <w:t>Технология программирования</w:t>
      </w:r>
    </w:p>
    <w:p w:rsidR="0037416D" w:rsidRDefault="00566766">
      <w:r>
        <w:rPr>
          <w:i/>
        </w:rPr>
        <w:t>Численные методы решения дифференциальных уравнений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Производственная практика. Научно-исследовательская работа</w:t>
      </w:r>
    </w:p>
    <w:p w:rsidR="0037416D" w:rsidRDefault="00566766">
      <w:r>
        <w:rPr>
          <w:i/>
        </w:rPr>
        <w:t>Производственная практика. Преддипломная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«Базы данных»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«Информационные технологии анализа и обработки данных»</w:t>
      </w:r>
    </w:p>
    <w:p w:rsidR="0037416D" w:rsidRDefault="00566766">
      <w:r>
        <w:lastRenderedPageBreak/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«Математическое моделирование»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«Объектно-ориентированное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«Программирование для Интернет»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«Проектирование программного обеспечения»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«Технология программирования»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lastRenderedPageBreak/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«Численные методы решения дифференциальных уравнений»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Научно-исследовательская работа»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lastRenderedPageBreak/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Преддипломная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0" w:name="_Toc230942708"/>
      <w:r>
        <w:t>ПК-4 Способен принимать научно-обоснованные решения на основе математического моделирования и методов системного анализа</w:t>
      </w:r>
      <w:bookmarkEnd w:id="20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ПК-4.1 Знать: основы математического моделирования, системного анализа и теории принятия решений</w:t>
      </w:r>
    </w:p>
    <w:p w:rsidR="0037416D" w:rsidRDefault="00566766">
      <w:r>
        <w:t>ПК-4.2 Уметь: применять методы математического моделирования и системного анализа в области профессиональной деятельности</w:t>
      </w:r>
    </w:p>
    <w:p w:rsidR="0037416D" w:rsidRDefault="00566766">
      <w:r>
        <w:t>ПК-4.3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Дополнительные главы математического анализа</w:t>
      </w:r>
    </w:p>
    <w:p w:rsidR="0037416D" w:rsidRDefault="00566766">
      <w:r>
        <w:rPr>
          <w:i/>
        </w:rPr>
        <w:t>Логическое и функциональное программирование</w:t>
      </w:r>
    </w:p>
    <w:p w:rsidR="0037416D" w:rsidRDefault="00566766">
      <w:r>
        <w:rPr>
          <w:i/>
        </w:rPr>
        <w:t>Математические модели макроэкономики</w:t>
      </w:r>
    </w:p>
    <w:p w:rsidR="0037416D" w:rsidRDefault="00566766">
      <w:r>
        <w:rPr>
          <w:i/>
        </w:rPr>
        <w:t>Математические модели микроэкономики</w:t>
      </w:r>
    </w:p>
    <w:p w:rsidR="0037416D" w:rsidRDefault="00566766">
      <w:r>
        <w:rPr>
          <w:i/>
        </w:rPr>
        <w:t>Математическое моделирование</w:t>
      </w:r>
    </w:p>
    <w:p w:rsidR="0037416D" w:rsidRDefault="00566766">
      <w:r>
        <w:rPr>
          <w:i/>
        </w:rPr>
        <w:t>Механика сплошных сред</w:t>
      </w:r>
    </w:p>
    <w:p w:rsidR="0037416D" w:rsidRDefault="00566766">
      <w:r>
        <w:rPr>
          <w:i/>
        </w:rPr>
        <w:t>Основы искусственного интеллекта и теории принятия решений</w:t>
      </w:r>
    </w:p>
    <w:p w:rsidR="0037416D" w:rsidRDefault="00566766">
      <w:r>
        <w:rPr>
          <w:i/>
        </w:rPr>
        <w:t>Основы системного анализа</w:t>
      </w:r>
    </w:p>
    <w:p w:rsidR="0037416D" w:rsidRDefault="00566766">
      <w:r>
        <w:rPr>
          <w:i/>
        </w:rPr>
        <w:t>Планирование и обработка эксперимента</w:t>
      </w:r>
    </w:p>
    <w:p w:rsidR="0037416D" w:rsidRDefault="00566766">
      <w:r>
        <w:rPr>
          <w:i/>
        </w:rPr>
        <w:t>Прикладная логистика</w:t>
      </w:r>
    </w:p>
    <w:p w:rsidR="0037416D" w:rsidRDefault="00566766">
      <w:r>
        <w:rPr>
          <w:i/>
        </w:rPr>
        <w:t>Теория размещения производства</w:t>
      </w:r>
    </w:p>
    <w:p w:rsidR="0037416D" w:rsidRDefault="00566766">
      <w:r>
        <w:rPr>
          <w:i/>
        </w:rPr>
        <w:t>Теория управления</w:t>
      </w:r>
    </w:p>
    <w:p w:rsidR="0037416D" w:rsidRDefault="00566766">
      <w:r>
        <w:rPr>
          <w:i/>
        </w:rPr>
        <w:t>Численные методы решения дифференциальных уравнений</w:t>
      </w:r>
    </w:p>
    <w:p w:rsidR="0037416D" w:rsidRDefault="00566766">
      <w:r>
        <w:rPr>
          <w:i/>
        </w:rPr>
        <w:t>Эконометрика</w:t>
      </w:r>
    </w:p>
    <w:p w:rsidR="0037416D" w:rsidRDefault="00566766">
      <w:r>
        <w:rPr>
          <w:i/>
        </w:rPr>
        <w:t>Экономико-математические методы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Производственная практика. Научно-исследовательская работа</w:t>
      </w:r>
    </w:p>
    <w:p w:rsidR="0037416D" w:rsidRDefault="00566766">
      <w:r>
        <w:rPr>
          <w:i/>
        </w:rPr>
        <w:t>Производственная практика. Преддипломная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«Дополнительные главы математического анализа»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lastRenderedPageBreak/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«Логическое и функциональное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«Математические модели макроэкономики»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«Математические модели микроэкономики»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«Математическое моделирование»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«Механика сплошных сред»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lastRenderedPageBreak/>
        <w:t>Дисциплина «Основы искусственного интеллекта и теории принятия решений»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«Основы системного анализа»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«Планирование и обработка эксперимента»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«Прикладная логистика»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размещения производства»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управления»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«Численные методы решения дифференциальных уравнений»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«Эконометрика»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«Экономико-математические методы»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Научно-исследовательская работа»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Преддипломная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1" w:name="_Toc230942709"/>
      <w:r>
        <w:t>ПК-5 Способен самостоятельно изучать новые разделы фундаментальных и прикладных наук</w:t>
      </w:r>
      <w:bookmarkEnd w:id="21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ПК-5.1 Знать: фундаментальные основы и прикладные аспекты построения математических моделей технических и социально-экономических систем</w:t>
      </w:r>
    </w:p>
    <w:p w:rsidR="0037416D" w:rsidRDefault="00566766">
      <w:r>
        <w:t>ПК-5.2 Уметь: самостоятельно разрабатывать математические модели технических и социально-экономических систем</w:t>
      </w:r>
    </w:p>
    <w:p w:rsidR="0037416D" w:rsidRDefault="00566766">
      <w:r>
        <w:t>ПК-5.3 Владеть: навыками самостоятельного изучения новых разделов фундаментальных и прикладных наук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Введение в профессиональную деятельность</w:t>
      </w:r>
    </w:p>
    <w:p w:rsidR="0037416D" w:rsidRDefault="00566766">
      <w:r>
        <w:rPr>
          <w:i/>
        </w:rPr>
        <w:t>Логическое и функциональное программирование</w:t>
      </w:r>
    </w:p>
    <w:p w:rsidR="0037416D" w:rsidRDefault="00566766">
      <w:r>
        <w:rPr>
          <w:i/>
        </w:rPr>
        <w:t>Математическое моделирование</w:t>
      </w:r>
    </w:p>
    <w:p w:rsidR="0037416D" w:rsidRDefault="00566766">
      <w:r>
        <w:rPr>
          <w:i/>
        </w:rPr>
        <w:t>Механика сплошных сред</w:t>
      </w:r>
    </w:p>
    <w:p w:rsidR="0037416D" w:rsidRDefault="00566766">
      <w:r>
        <w:rPr>
          <w:i/>
        </w:rPr>
        <w:t>Планирование и обработка эксперимента</w:t>
      </w:r>
    </w:p>
    <w:p w:rsidR="0037416D" w:rsidRDefault="00566766">
      <w:r>
        <w:rPr>
          <w:i/>
        </w:rPr>
        <w:t>Теория управления</w:t>
      </w:r>
    </w:p>
    <w:p w:rsidR="0037416D" w:rsidRDefault="00566766">
      <w:r>
        <w:rPr>
          <w:i/>
        </w:rPr>
        <w:t>Экономико-математические методы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Производственная практика. Научно-исследовательская работа</w:t>
      </w:r>
    </w:p>
    <w:p w:rsidR="0037416D" w:rsidRDefault="00566766">
      <w:r>
        <w:rPr>
          <w:i/>
        </w:rPr>
        <w:t>Производственная практика. Преддипломная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«Введение в профессиональную деятельность»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«Логическое и функциональное программирование»</w:t>
      </w:r>
    </w:p>
    <w:p w:rsidR="0037416D" w:rsidRDefault="00566766">
      <w:r>
        <w:lastRenderedPageBreak/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«Математическое моделирование»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«Механика сплошных сред»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«Планирование и обработка эксперимента»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управления»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«Экономико-математические методы»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lastRenderedPageBreak/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Научно-исследовательская работа»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Преддипломная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lastRenderedPageBreak/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37416D">
      <w:pPr>
        <w:sectPr w:rsidR="0037416D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37416D" w:rsidRDefault="00566766">
      <w:pPr>
        <w:pStyle w:val="1"/>
      </w:pPr>
      <w:bookmarkStart w:id="22" w:name="_Toc230942710"/>
      <w:r>
        <w:lastRenderedPageBreak/>
        <w:t>Раздел 3. Варианты диагностической работы</w:t>
      </w:r>
      <w:bookmarkEnd w:id="22"/>
    </w:p>
    <w:p w:rsidR="0037416D" w:rsidRDefault="0037416D"/>
    <w:p w:rsidR="0037416D" w:rsidRDefault="00566766">
      <w:r>
        <w:rPr>
          <w:b/>
        </w:rPr>
        <w:t>Компетенция</w:t>
      </w:r>
    </w:p>
    <w:p w:rsidR="0037416D" w:rsidRDefault="00566766">
      <w:pPr>
        <w:pStyle w:val="21"/>
      </w:pPr>
      <w:bookmarkStart w:id="23" w:name="_Toc230942711"/>
      <w:r>
        <w:t>УК-1 Способен осуществлять поиск, критический анализ и синтез информации, применять системный подход для решения поставленных задач</w:t>
      </w:r>
      <w:bookmarkEnd w:id="23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4" w:name="_Toc230942712"/>
      <w:r>
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</w:r>
      <w:bookmarkEnd w:id="24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5" w:name="_Toc230942713"/>
      <w:r>
        <w:t>УК-3 Способен осуществлять социальное взаимодействие и реализовывать свою роль в команде</w:t>
      </w:r>
      <w:bookmarkEnd w:id="25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6" w:name="_Toc230942714"/>
      <w:r>
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</w:r>
      <w:bookmarkEnd w:id="26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7" w:name="_Toc230942715"/>
      <w:r>
        <w:t>УК-5 Способен воспринимать межкультурное разнообразие общества в социально-историческом, этическом и философском контекстах</w:t>
      </w:r>
      <w:bookmarkEnd w:id="27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8" w:name="_Toc230942716"/>
      <w:r>
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</w:r>
      <w:bookmarkEnd w:id="28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9" w:name="_Toc230942717"/>
      <w:r>
        <w:t>УК-7 Способен поддерживать должный уровень физической подготовленности для обеспечения полноценной социальной и профессиональной деятельности</w:t>
      </w:r>
      <w:bookmarkEnd w:id="29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0" w:name="_Toc230942718"/>
      <w:r>
        <w:t>УК-8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</w:r>
      <w:bookmarkEnd w:id="30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1" w:name="_Toc230942719"/>
      <w:r>
        <w:t>УК-9 Способен принимать обоснованные экономические решения в различных областях жизнедеятельности</w:t>
      </w:r>
      <w:bookmarkEnd w:id="31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2" w:name="_Toc230942720"/>
      <w:r>
        <w:t>УК-10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</w:r>
      <w:bookmarkEnd w:id="32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3" w:name="_Toc230942721"/>
      <w:r>
        <w:t>ОПК-1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</w:r>
      <w:bookmarkEnd w:id="33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4" w:name="_Toc230942722"/>
      <w:r>
        <w:t>ОПК-2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</w:r>
      <w:bookmarkEnd w:id="34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5" w:name="_Toc230942723"/>
      <w:r>
        <w:t>ОПК-3 Способен понимать принципы работы современных информационных технологий и использовать их для решения задач профессиональной деятельности</w:t>
      </w:r>
      <w:bookmarkEnd w:id="35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6" w:name="_Toc230942724"/>
      <w:r>
        <w:t>ОПК-4 Способен разрабатывать алгоритмы и компьютерные программы, пригодные для практического применения</w:t>
      </w:r>
      <w:bookmarkEnd w:id="36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7" w:name="_Toc230942725"/>
      <w:r>
        <w:t>ПК-1 Способен разрабатывать требования и проектировать программное обеспечение</w:t>
      </w:r>
      <w:bookmarkEnd w:id="37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8" w:name="_Toc230942726"/>
      <w:r>
        <w:t>ПК-2 Способен создавать компоненты системных программных продуктов и систем управления базами данных</w:t>
      </w:r>
      <w:bookmarkEnd w:id="38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9" w:name="_Toc230942727"/>
      <w:r>
        <w:t>ПК-3 Способен проводить сбор, обработку и анализ данных цифрового следа</w:t>
      </w:r>
      <w:bookmarkEnd w:id="39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40" w:name="_Toc230942728"/>
      <w:r>
        <w:t>ПК-4 Способен принимать научно-обоснованные решения на основе математического моделирования и методов системного анализа</w:t>
      </w:r>
      <w:bookmarkEnd w:id="40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41" w:name="_Toc230942729"/>
      <w:r>
        <w:t>ПК-5 Способен самостоятельно изучать новые разделы фундаментальных и прикладных наук</w:t>
      </w:r>
      <w:bookmarkEnd w:id="41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sectPr w:rsidR="0037416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16D"/>
    <w:rsid w:val="003F63FF"/>
    <w:rsid w:val="005667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1FD2C69A-B67C-4918-BC79-A13556BF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jc w:val="center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bCs/>
      <w:i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uiPriority w:val="39"/>
    <w:pPr>
      <w:spacing w:after="40" w:line="240" w:lineRule="auto"/>
      <w:jc w:val="both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2c">
    <w:name w:val="toc 2"/>
    <w:uiPriority w:val="39"/>
    <w:pPr>
      <w:spacing w:after="40" w:line="240" w:lineRule="auto"/>
      <w:ind w:left="221"/>
      <w:jc w:val="both"/>
    </w:pPr>
    <w:rPr>
      <w:rFonts w:ascii="Times New Roman" w:eastAsia="Times New Roman" w:hAnsi="Times New Roman" w:cs="Times New Roman"/>
      <w:i/>
      <w:color w:val="000000"/>
      <w:sz w:val="26"/>
    </w:rPr>
  </w:style>
  <w:style w:type="character" w:styleId="aff8">
    <w:name w:val="Hyperlink"/>
    <w:basedOn w:val="a2"/>
    <w:uiPriority w:val="99"/>
    <w:unhideWhenUsed/>
    <w:rsid w:val="005667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70F054-7062-4470-B529-DE08B0AC1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120</Pages>
  <Words>11795</Words>
  <Characters>67234</Characters>
  <Application>Microsoft Office Word</Application>
  <DocSecurity>0</DocSecurity>
  <Lines>560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m10</cp:lastModifiedBy>
  <cp:revision>3</cp:revision>
  <dcterms:created xsi:type="dcterms:W3CDTF">2013-12-23T23:15:00Z</dcterms:created>
  <dcterms:modified xsi:type="dcterms:W3CDTF">2026-05-29T07:43:00Z</dcterms:modified>
  <cp:category/>
</cp:coreProperties>
</file>