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Технологическое предпринимательство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«Экономика предприятия»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Пушина Наталья Николаевна, кандидат экономических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Н.Н. Пушина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Технологическое предпринимательство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 xml:space="preserve">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«Технологическое предпринимательство».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  <w:br/>
              <w:t>УК-3. Способен осуществлять социальное взаимодействие и реализовывать свою роль в команде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«Технологическое предпринимательство»</w:t>
              <w:br/>
              <w:t>Раздел 2. Основной прикладной раздел «Технологическое предпринимательство»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«Технологическое предпринимательство».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«Технологическое предпринимательство».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«Технологическое предпринимательство».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«Технологическое предпринимательство»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«Технологическое предпринимательство»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«Технологическое предпринимательство»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«Технологическое предпринимательство»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«Технологическое предпринимательство»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«Технологическое предпринимательство»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«Технологическое предпринимательство»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Технологическое предпринимательство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Технологическое предпринимательство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Технологическое предпринимательство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Технологическое предпринимательство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«Технологическое предпринимательство»: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«Технологическое предпринимательство»: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«Технологическое предпринимательство».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«Технологическое предпринимательство»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«Технологическое предпринимательство»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Технологическое предпринимательство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«Технологическое предпринимательство»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«Технологическое предпринимательство»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«Технологическое предпринимательство»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«Технологическое предпринимательство»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«Технологическое предпринимательство»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«Технологическое предпринимательство»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«Технологическое предпринимательство»?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УК-2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УК-2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УК-2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УК-2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УК-2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УК-3. Способен осуществлять социальное взаимодействие и реализовывать свою роль в команде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УК-3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УК-3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УК-3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УК-3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УК-3 в рамках курса «Технологическое предпринимательство»?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