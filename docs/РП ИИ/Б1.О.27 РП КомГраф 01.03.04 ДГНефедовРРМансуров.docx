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Компьютерная графика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Нефедов Денис Геннадьевич, к.т.н.,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— Мансуров Рустам Ренатович, 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Компьютерная графика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«Компьютерная графика».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«Компьютерная графика»</w:t>
              <w:br/>
              <w:t>Раздел 2. Основной прикладной раздел «Компьютерная графика»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«Компьютерная графика».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«Компьютерная графика».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«Компьютерная графика».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ОПК-4.3.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ОПК-4.3.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ОПК-4.3.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«Компьютерная графика»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«Компьютерная графика»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«Компьютерная графика»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«Компьютерная графика»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Компьютерная графика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Компьютерная графика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«Компьютерная графика»: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«Компьютерная графика»: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«Компьютерная графика».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«Компьютерная графика»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«Компьютерная графика»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Компьютерная графика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ОПК-4.1.</w:t>
              <w:br/>
              <w:t>У1: Уметь использовать практические инструменты в контексте ОПК-4.1.</w:t>
              <w:br/>
              <w:t>Н1: Владеть навыками анализа данных и принятия решений в рамках ОПК-4.1.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ОПК-4.2.</w:t>
              <w:br/>
              <w:t>У1: Уметь использовать практические инструменты в контексте ОПК-4.2.</w:t>
              <w:br/>
              <w:t>Н1: Владеть навыками анализа данных и принятия решений в рамках ОПК-4.2.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ОПК-4.3.</w:t>
              <w:br/>
              <w:t>У1: Уметь использовать практические инструменты в контексте ОПК-4.3.</w:t>
              <w:br/>
              <w:t>Н1: Владеть навыками анализа данных и принятия решений в рамках ОПК-4.3.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«Компьютерная графика»?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«Компьютерная графика»?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«Компьютерная графика»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«Компьютерная графика»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«Компьютерная графика».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