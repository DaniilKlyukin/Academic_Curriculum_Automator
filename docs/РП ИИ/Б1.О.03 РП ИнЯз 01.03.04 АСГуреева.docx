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Иностранный язык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5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«Английский язык»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Составитель: Гуреева Анастасия Сергеевна, 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Е.И. Архипова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Иностранный язык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5 з.е. / 180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«Иностранный язык».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«Иностранный язык»</w:t>
              <w:br/>
              <w:t>Раздел 2. Основной прикладной раздел «Иностранный язык»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(2 семестр), Зачет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«Иностранный язык».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«Иностранный язык».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«Иностранный язык».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«Иностранный язык»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«Иностранный язык»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«Иностранный язык»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1, 2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«Иностранный язык»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«Иностранный язык»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115.3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«Иностранный язык»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«Иностранный язык»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«Иностранный язык»: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«Иностранный язык»: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«Иностранный язык».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«Иностранный язык»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«Иностранный язык»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Иностранный язык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5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«Иностранный язык»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«Иностранный язык»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«Иностранный язык»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2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«Иностранный язык»?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1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«Иностранный язык»?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УК-4 в рамках курса «Иностранный язык»?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УК-4 в рамках курса «Иностранный язык»?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УК-4 в рамках курса «Иностранный язык»?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УК-4 в рамках курса «Иностранный язык»?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УК-4 в рамках курса «Иностранный язык»?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«Иностранный язык»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«Иностранный язык»?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АЯ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(2 семестр) и зачета (1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