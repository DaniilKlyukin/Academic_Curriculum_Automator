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Спортивная подготовка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0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«Физическая культура и спорт»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— Докучаева Елена Борисовна, 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— Зубарева Татьяна Родионовна, 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Спортивная подготовка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 з.е. / 328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«Спортивная подготовка».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«Спортивная подготовка»</w:t>
              <w:br/>
              <w:t>Раздел 2. Основной прикладной раздел «Спортивная подготовка»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(1, 2, 3, 4, 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«Спортивная подготовка».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«Спортивная подготовка».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«Спортивная подготовка».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УК-7.3.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УК-7.2.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УК-7.3.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УК-7.2.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УК-7.2.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УК-7.3.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1, 2, 3 курсе(ах) в 1, 2, 3, 4, 5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«Спортивная подготовка»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«Спортивная подготовка»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4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33.7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76.5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«Спортивная подготовка»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</w:t>
              <w:br/>
              <w:t>УК-7.3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«Спортивная подготовка»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</w:t>
              <w:br/>
              <w:t>УК-7.3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Спортивная подготовка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Спортивная подготовка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«Спортивная подготовка»: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«Спортивная подготовка»: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«Спортивная подготовка».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«Спортивная подготовка»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«Спортивная подготовка»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Спортивная подготовка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УК-7.2.</w:t>
              <w:br/>
              <w:t>У1: Уметь использовать практические инструменты в контексте УК-7.2.</w:t>
              <w:br/>
              <w:t>Н1: Владеть навыками анализа данных и принятия решений в рамках УК-7.2.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УК-7.3.</w:t>
              <w:br/>
              <w:t>У1: Уметь использовать практические инструменты в контексте УК-7.3.</w:t>
              <w:br/>
              <w:t>Н1: Владеть навыками анализа данных и принятия решений в рамках УК-7.3.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«Спортивная подготовка»?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«Спортивная подготовка»?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«Спортивная подготовка»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«Спортивная подготовка»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«Спортивная подготовка».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ФКиС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