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История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«Общественные науки»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Замостьянова Тамара Владимировна, канд. ист. наук, доцент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Кручинская Марина Владимировна, канд. ист. наук, доцент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Рябая Светлана Анатольевна, канд. ист. наук, доцент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Степанова Наталья Юрьевна, канд. ист. наук, доцент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Рябая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История России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4 з.е. / 142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«История России».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УК-5.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«История России»</w:t>
              <w:br/>
              <w:t>Раздел 2. Основной прикладной раздел «История России»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(1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«История России».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«История России».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«История России».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УК-5.3.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УК-5.1.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УК-5.2.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УК-5.2.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УК-5.3.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УК-5.1.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УК-5.3.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УК-5.2.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УК-5.1.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УК-5.1.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УК-5.2. Уметь: понимать и воспринимать разнообразие общества в социально-историческом, этическом и философском контексте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УК-5.3.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 курсе(ах) в 1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деловой коммуникации, Социальное взаимодействие, Философия, Физика, Математическая логика, Дифференциальные уравнения, Правоведение, Основы функционального анализа, Теория функций комплексного переменного, Основы проектной деятельности,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«История России»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«История России»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1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27.6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27.6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«История России»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</w:t>
              <w:br/>
              <w:t>УК-5.2</w:t>
              <w:br/>
              <w:t>УК-5.3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«История России»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</w:t>
              <w:br/>
              <w:t>УК-5.2</w:t>
              <w:br/>
              <w:t>УК-5.3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История России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История России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История России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История России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«История России»: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«История России»: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«История России».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«История России»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«История России»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История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УК-5.1.</w:t>
              <w:br/>
              <w:t>У1: Уметь использовать практические инструменты в контексте УК-5.1.</w:t>
              <w:br/>
              <w:t>Н1: Владеть навыками анализа данных и принятия решений в рамках УК-5.1.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УК-5.2.</w:t>
              <w:br/>
              <w:t>У1: Уметь использовать практические инструменты в контексте УК-5.2.</w:t>
              <w:br/>
              <w:t>Н1: Владеть навыками анализа данных и принятия решений в рамках УК-5.2.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УК-5.3.</w:t>
              <w:br/>
              <w:t>У1: Уметь использовать практические инструменты в контексте УК-5.3.</w:t>
              <w:br/>
              <w:t>Н1: Владеть навыками анализа данных и принятия решений в рамках УК-5.3.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«История России»?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«История России»?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«История России»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«История России»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«История России».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ОН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