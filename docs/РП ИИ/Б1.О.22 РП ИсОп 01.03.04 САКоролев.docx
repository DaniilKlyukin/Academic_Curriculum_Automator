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Исследование операций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Королев Станислав Анатольевич, д.т.н., доцент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Исследование операций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 з.е. / 108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«Исследование операций».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ОПК-2. Способен обоснованно выбирать, дорабатывать и применять для решения исследовательских и проектных задач математические методы и модели, осуществлять проверку адекватности моделей, анализировать результаты, оценивать надежность и качество функционирования систем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«Исследование операций»</w:t>
              <w:br/>
              <w:t>Раздел 2. Основной прикладной раздел «Исследование операций»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(8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«Исследование операций».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«Исследование операций».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«Исследование операций».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«Исследование операций»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«Исследование операций»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«Исследование операций»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ОПК-2. Способен обоснованно выбирать, дорабатывать и применять для решения исследовательских и проектных задач математические методы и модели, осуществлять проверку адекватности моделей, анализировать результаты, оценивать надежность и качество функционирования систем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ОПК-2.1. Знать: математические модели процессов функционирования экономических объектов и технических систем, методы решения исследовательских и проектных задач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ОПК-2.2. Уметь: обоснованно выбирать, дорабатывать и применять математический аппарат для решения задач, возникающих в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ОПК-2.3. Владеть: навыками осуществления проверки адекватности моделей, анализа результатов, оценки надежности и качества функционирования систем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4 курсе(ах) в 8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дипломного проектирования.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«Исследование операций»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«Исследование операций»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8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71.7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71.7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«Исследование операций»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ОПК-2.1</w:t>
              <w:br/>
              <w:t>ОПК-2.2</w:t>
              <w:br/>
              <w:t>ОПК-2.3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«Исследование операций»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ОПК-2.1</w:t>
              <w:br/>
              <w:t>ОПК-2.2</w:t>
              <w:br/>
              <w:t>ОПК-2.3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Исследование операций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Исследование операций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Исследование операций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Исследование операций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«Исследование операций»: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«Исследование операций»: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«Исследование операций».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«Исследование операций»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«Исследование операций»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Исследование операций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ОПК-2.1. Знать: математические модели процессов функционирования экономических объектов и технических систем, методы решения исследовательских и проектных задач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«Исследование операций»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ОПК-2.2. Уметь: обоснованно выбирать, дорабатывать и применять математический аппарат для решения задач, возникающих в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«Исследование операций»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ОПК-2.3. Владеть: навыками осуществления проверки адекватности моделей, анализа результатов, оценки надежности и качества функционирования систем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«Исследование операций»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8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«Исследование операций»?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ОПК-2. Способен обоснованно выбирать, дорабатывать и применять для решения исследовательских и проектных задач математические методы и модели, осуществлять проверку адекватности моделей, анализировать результаты, оценивать надежность и качество функционирования систем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ОПК-2 в рамках курса «Исследование операций»?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ОПК-2 в рамках курса «Исследование операций»?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ОПК-2 в рамках курса «Исследование операций»?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ОПК-2 в рамках курса «Исследование операций»?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ОПК-2 в рамках курса «Исследование операций»?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Практическая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Продемонстрирован удовлетворительный уровень владения материалом.</w:t>
              <w:br/>
              <w:t>Правильно решено не менее 50% заданий.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зачета (8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зачету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продемонстрировал знание теоретического материала в объеме, достаточном для понимания сути предмета, умеет решать простейшие практические задачи и отвечать на основные вопросы. Допускаются несущественные неточности в изложении материала.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отсутствие базовых знаний по ключевым разделам дисциплины, не может ответить на наводящие вопросы преподавателя и решить простейшие типовые задачи.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