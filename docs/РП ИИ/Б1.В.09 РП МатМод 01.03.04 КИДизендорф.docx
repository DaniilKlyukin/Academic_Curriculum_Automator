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Математическое моделирование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Дизендорф Константин Игоревич, к.ф.-м.н.,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Математическое моделирование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«Математическое моделирование».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  <w:br/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«Математическое моделирование»</w:t>
              <w:br/>
              <w:t>Раздел 2. Основной прикладной раздел «Математическое моделирование»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«Математическое моделирование».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«Математическое моделирование».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«Математическое моделирование».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ПК-3.1.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«Математическое моделирование»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«Математическое моделирование»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«Математическое моделирование»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«Математическое моделирование»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Математическое моделирование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Математическое моделирование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Математическое моделирование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Математическое моделирование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«Математическое моделирование»: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«Математическое моделирование»: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«Математическое моделирование».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«Математическое моделирование»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«Математическое моделирование»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Математическое моделирование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ПК-3.1.</w:t>
              <w:br/>
              <w:t>У1: Уметь использовать практические инструменты в контексте ПК-3.1.</w:t>
              <w:br/>
              <w:t>Н1: Владеть навыками анализа данных и принятия решений в рамках 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ПК-3.2.</w:t>
              <w:br/>
              <w:t>У1: Уметь использовать практические инструменты в контексте ПК-3.2.</w:t>
              <w:br/>
              <w:t>Н1: Владеть навыками анализа данных и принятия решений в рамках 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ПК-3.3.</w:t>
              <w:br/>
              <w:t>У1: Уметь использовать практические инструменты в контексте ПК-3.3.</w:t>
              <w:br/>
              <w:t>Н1: Владеть навыками анализа данных и принятия решений в рамках 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«Математическое моделирование»?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«Математическое моделирование»?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«Математическое моделирование»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«Математическое моделирование»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«Математическое моделирование».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