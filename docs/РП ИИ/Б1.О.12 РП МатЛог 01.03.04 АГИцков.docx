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Математическая логика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Ицков Александр Григорьевич, канд. физ.-мат. наук,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Математическая логика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«Математическая логика».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«Математическая логика»</w:t>
              <w:br/>
              <w:t>Раздел 2. Основной прикладной раздел «Математическая логика»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«Математическая логика».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«Математическая логика».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«Математическая логика».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«Математическая логика»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«Математическая логика»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«Математическая логика»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«Математическая логика»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«Математическая логика»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«Математическая логика»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«Математическая логика»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</w:t>
              <w:br/>
              <w:t>ОПК-1.2</w:t>
              <w:br/>
              <w:t>ОПК-1.3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Математическая логика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Математическая логика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Математическая логика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Математическая логика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«Математическая логика»: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«Математическая логика»: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«Математическая логика».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«Математическая логика»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«Математическая логика»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Математическая логика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ОПК-1.1. Знать: базовые знания, полученные в области математических и естественных наук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«Математическая логика»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ОПК-1.2. 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«Математическая логика»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ОПК-1.3.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«Математическая логика»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3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«Математическая логика»?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ОПК-1 в рамках курса «Математическая логика»?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ОПК-1 в рамках курса «Математическая логика»?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ОПК-1 в рамках курса «Математическая логика»?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ОПК-1 в рамках курса «Математическая логика»?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ОПК-1 в рамках курса «Математическая логика»?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(3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