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Теория управления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Кетова Каролина Вячеславовна, д.ф.-м.н., профессор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Теория управления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«Теория управления».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«Теория управления»</w:t>
              <w:br/>
              <w:t>Раздел 2. Основной прикладной раздел «Теория управления»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(8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«Теория управления».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«Теория управления».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«Теория управления».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ПК-5.2.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ПК-5.3.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8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«Теория управления»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«Теория управления»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«Теория управления»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«Теория управления»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Теория управления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Теория управления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Теория управления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Теория управления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«Теория управления»: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«Теория управления»: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«Теория управления».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«Теория управления»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«Теория управления»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Теория управления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«Теория управления»?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«Теория управления»?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«Теория управления»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«Теория управления»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«Теория управления».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