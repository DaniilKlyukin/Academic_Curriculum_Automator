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Уравнения математической физики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Русяк Иван Григорьевич, д.т.н., профессор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Уравнения математической физики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 з.е. / 108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«Уравнения математической физики».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«Уравнения математической физики»</w:t>
              <w:br/>
              <w:t>Раздел 2. Основной прикладной раздел «Уравнения математической физики»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Экзамен (5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«Уравнения математической физики».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«Уравнения математической физики».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«Уравнения математической физики».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«Уравнения математической физики»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«Уравнения математической физики»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«Уравнения математической физики»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ОПК-1.1. Знать: базовые знания, полученные в области математических и естественных наук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ОПК-1.2. 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ОПК-1.3. 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3 курсе(ах) в 5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Технология программирования, Математическое моделирование, Численные методы решения дифференциальных уравнений, Информационные технологии анализа и обработки данных, Экономико-математические методы, Проектирование программного обеспечения, Теория управления, Операционные системы и сети электронно-вычислительных машин, Параллельное программирование, Планирование и обработка эксперимента, Логическое и функциональное программирование, Эконометрика, Математические модели микроэкономики.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«Уравнения математической физики»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«Уравнения математической физики»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Экзамен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Экзамен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5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59.6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«Уравнения математической физики»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</w:t>
              <w:br/>
              <w:t>ОПК-1.2</w:t>
              <w:br/>
              <w:t>ОПК-1.3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«Уравнения математической физики»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</w:t>
              <w:br/>
              <w:t>ОПК-1.2</w:t>
              <w:br/>
              <w:t>ОПК-1.3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Уравнения математической физики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Уравнения математической физики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Уравнения математической физики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Уравнения математической физики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«Уравнения математической физики»: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«Уравнения математической физики»: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«Уравнения математической физики».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«Уравнения математической физики»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«Уравнения математической физики»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Уравнения математической физики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ОПК-1.1. Знать: базовые знания, полученные в области математических и естественных наук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«Уравнения математической физики»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ОПК-1.2. 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«Уравнения математической физики»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ОПК-1.3. 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«Уравнения математической физики»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экзамен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экзамена: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5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«Уравнения математической физики»?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ОПК-1 в рамках курса «Уравнения математической физики»?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ОПК-1 в рамках курса «Уравнения математической физики»?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ОПК-1 в рамках курса «Уравнения математической физики»?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ОПК-1 в рамках курса «Уравнения математической физики»?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ОПК-1 в рамках курса «Уравнения математической физики»?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br/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«Уравнения математической физики»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Каковы базовые понятия дисциплины «Уравнения математической физики»?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принципы работы базовых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  <w:br/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Практическая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Продемонстрирован удовлетворительный уровень владения материалом.</w:t>
              <w:br/>
              <w:t>Правильно решено не менее 50% заданий.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экзамена (5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«отлично»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«хорошо»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75-89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«удовлетворительно»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50-74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«неудовлетворительно»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экзамену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«отлично»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«хорошо»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показал полное знание теоретического материала, владение основной литературой, рекомендованной в программе, умение самостоятельно решать задачи (выполнять задания), способность аргументировано отвечать на вопросы и делать необходимые выводы, допускает единичные ошибки, исправляемые после замечания преподавателя. Способен к самостоятельному пополнению и обновлению знаний в ходе дальнейшей учебной работы и профессиональной деятельности.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«удовлетворительно»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неполное или фрагментарное знание основного учебного материала, 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выводов. Владеет знанием основных разделов, необходимых для дальнейшего обучения, знаком с основной и дополнительной литературой, рекомендованной программой.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«неудовлетворительно»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