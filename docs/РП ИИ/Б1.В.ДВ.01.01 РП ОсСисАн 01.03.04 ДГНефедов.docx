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системного анализа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системного анализа».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системного анализа»</w:t>
              <w:br/>
              <w:t>Раздел 2. Основной прикладной раздел «Основы системного анализа»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системного анализа».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системного анализа».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системного анализа».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«Основы системного анализа»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«Основы системного анализа»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«Основы системного анализа»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системного анализа»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системного анализа»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системного анализа»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системного анализа»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системного анализа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системного анализа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системного анализа»: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системного анализа»: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системного анализа».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системного анализа»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системного анализа»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системного анализа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системного анализа»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системного анализа»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системного анализа»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«Основы системного анализа»?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ПК-4.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ПК-4 в рамках курса «Основы системного анализа»?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ПК-4 в рамках курса «Основы системного анализа»?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ПК-4 в рамках курса «Основы системного анализа»?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ПК-4 в рамках курса «Основы системного анализа»?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ПК-4 в рамках курса «Основы системного анализа»?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системного анализа»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«Основы системного анализа»?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