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случайных процессов и основы теории массового обслуживания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Суфиянов Вадим Гарайханович, д.т.н.,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Теория случайных процессов и основы теории массового обслуживания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178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«Теория случайных процессов и основы теории массового обслуживания».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  <w:br/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  <w:br/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«Теория случайных процессов и основы теории массового обслуживания»</w:t>
              <w:br/>
              <w:t>Раздел 2. Основной прикладной раздел «Теория случайных процессов и основы теории массового обслуживания»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(7 семестр), 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«Теория случайных процессов и основы теории массового обслуживания».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«Теория случайных процессов и основы теории массового обслуживания».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«Теория случайных процессов и основы теории массового обслуживания».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ОПК-2.3.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ОПК-2.1.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ОПК-3.3.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ОПК-2.3.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ОПК-3.2.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ОПК-2.1.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ОПК-2.2.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ОПК-2.3.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3, 4 курсе(ах) в 6, 7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случайных процессов и основы теории массового обслуживания»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случайных процессов и основы теории массового обслуживания»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135.3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«Теория случайных процессов и основы теории массового обслуживания»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  <w:br/>
              <w:t>ОПК-2.1</w:t>
              <w:br/>
              <w:t>ОПК-2.2</w:t>
              <w:br/>
              <w:t>ОПК-2.3</w:t>
              <w:br/>
              <w:t>ОПК-3.1</w:t>
              <w:br/>
              <w:t>ОПК-3.2</w:t>
              <w:br/>
              <w:t>ОПК-3.3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«Теория случайных процессов и основы теории массового обслуживания»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  <w:br/>
              <w:t>ОПК-2.1</w:t>
              <w:br/>
              <w:t>ОПК-2.2</w:t>
              <w:br/>
              <w:t>ОПК-2.3</w:t>
              <w:br/>
              <w:t>ОПК-3.1</w:t>
              <w:br/>
              <w:t>ОПК-3.2</w:t>
              <w:br/>
              <w:t>ОПК-3.3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Теория случайных процессов и основы теории массового обслуживания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Теория случайных процессов и основы теории массового обслуживания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Теория случайных процессов и основы теории массового обслуживания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Теория случайных процессов и основы теории массового обслуживания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«Теория случайных процессов и основы теории массового обслуживания»: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«Теория случайных процессов и основы теории массового обслуживания»: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«Теория случайных процессов и основы теории массового обслуживания».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«Теория случайных процессов и основы теории массового обслуживания»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«Теория случайных процессов и основы теории массового обслуживания»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Теория случайных процессов и основы теории массового обслуживания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ОПК-2.1.</w:t>
              <w:br/>
              <w:t>У1: Уметь использовать практические инструменты в контексте ОПК-2.1.</w:t>
              <w:br/>
              <w:t>Н1: Владеть навыками анализа данных и принятия решений в рамках ОПК-2.1.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ОПК-2.2.</w:t>
              <w:br/>
              <w:t>У1: Уметь использовать практические инструменты в контексте ОПК-2.2.</w:t>
              <w:br/>
              <w:t>Н1: Владеть навыками анализа данных и принятия решений в рамках ОПК-2.2.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ОПК-2.3.</w:t>
              <w:br/>
              <w:t>У1: Уметь использовать практические инструменты в контексте ОПК-2.3.</w:t>
              <w:br/>
              <w:t>Н1: Владеть навыками анализа данных и принятия решений в рамках ОПК-2.3.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ОПК-3.1.</w:t>
              <w:br/>
              <w:t>У1: Уметь использовать практические инструменты в контексте ОПК-3.1.</w:t>
              <w:br/>
              <w:t>Н1: Владеть навыками анализа данных и принятия решений в рамках ОПК-3.1.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ОПК-3.2.</w:t>
              <w:br/>
              <w:t>У1: Уметь использовать практические инструменты в контексте ОПК-3.2.</w:t>
              <w:br/>
              <w:t>Н1: Владеть навыками анализа данных и принятия решений в рамках ОПК-3.2.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ОПК-3.3.</w:t>
              <w:br/>
              <w:t>У1: Уметь использовать практические инструменты в контексте ОПК-3.3.</w:t>
              <w:br/>
              <w:t>Н1: Владеть навыками анализа данных и принятия решений в рамках ОПК-3.3.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«Теория случайных процессов и основы теории массового обслуживания»?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«Теория случайных процессов и основы теории массового обслуживания»?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«Теория случайных процессов и основы теории массового обслуживания»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«Теория случайных процессов и основы теории массового обслуживания»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«Теория случайных процессов и основы теории массового обслуживания».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