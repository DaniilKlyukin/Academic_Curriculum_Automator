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Информационные технологии и программирование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11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Составители: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Нефедов Денис Геннадьевич, к.т.н., доцент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Клюкин Даниил Анатольевич, ст. преподаватель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Информационные технологии и программирование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11 з.е. / 396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«Информационные технологии и программирование».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ОПК-3. Способен понимать принципы работы современных информационных технологий и использовать их для решения задач профессиональной деятельности</w:t>
              <w:br/>
              <w:t>ОПК-4. Способен разрабатывать алгоритмы и компьютерные программы, пригодные для практического применения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«Информационные технологии и программирование»</w:t>
              <w:br/>
              <w:t>Раздел 2. Основной прикладной раздел «Информационные технологии и программирование»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Экзамен (1 семестр), Зачет с оценкой (2, 3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«Информационные технологии и программирование».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«Информационные технологии и программирование».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«Информационные технологии и программирование».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«Информационные технологии и программирование»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«Информационные технологии и программирование»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«Информационные технологии и программирование»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 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ОПК-3.1. Знать: современные информационные технологии, применяемые в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ОПК-3.2. Уметь: выбирать современные информационные технологии и программные средства при решении задач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ОПК-3.3. Владеть: навыками применения современных информационных технологий и программных средств при решении задач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ОПК-4.1. Знать: 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ОПК-4.2. Уметь: применять методы алгоритмизации, языки и технологии программирования при решении профессиональных задач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ОПК-4.3. Владеть: навыками разработки алгоритмов и компьютерных программ, пригодных для практического применения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1, 2 курсе(ах) в 1, 2, 3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Основы функционального анализа, Теория функций комплексного переменного, Теория вероятностей и математическая статистика, Уравнения математической физики, Численные методы алгебры,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Комбинаторика и теория графов, Основы военной подготовки, Гражданская оборона, Введение в профессиональную деятельность, Основы искусственного интеллекта и теории принятия решений, Дополнительные главы математического анализа, Объектно-ориентированное программирование, Программирование для Интернет.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«Информационные технологии и программирование»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Экзамен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Экзамен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1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95.6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«Информационные технологии и программирование»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 с оценкой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с оценкой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2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 с оценкой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с оценкой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3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95.6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396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250.8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«Информационные технологии и программирование»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ОПК-3.1</w:t>
              <w:br/>
              <w:t>ОПК-3.2</w:t>
              <w:br/>
              <w:t>ОПК-3.3</w:t>
              <w:br/>
              <w:t>ОПК-4.1</w:t>
              <w:br/>
              <w:t>ОПК-4.2</w:t>
              <w:br/>
              <w:t>ОПК-4.3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«Информационные технологии и программирование»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ОПК-3.1</w:t>
              <w:br/>
              <w:t>ОПК-3.2</w:t>
              <w:br/>
              <w:t>ОПК-3.3</w:t>
              <w:br/>
              <w:t>ОПК-4.1</w:t>
              <w:br/>
              <w:t>ОПК-4.2</w:t>
              <w:br/>
              <w:t>ОПК-4.3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Информационные технологии и программирование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Информационные технологии и программирование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Информационные технологии и программирование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Информационные технологии и программирование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«Информационные технологии и программирование»: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«Информационные технологии и программирование»: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«Информационные технологии и программирование».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«Информационные технологии и программирование»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«Информационные технологии и программирование»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Информационные технологии и программирование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11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ОПК-3.1. Знать: современные информационные технологии, применяемые в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«Информационные технологии и программирование»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ОПК-3.2. Уметь: выбирать современные информационные технологии и программные средства при решении задач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«Информационные технологии и программирование»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ОПК-3.3. Владеть: навыками применения современных информационных технологий и программных средств при решении задач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«Информационные технологии и программирование»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ОПК-4.1. Знать: 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«Информационные технологии и программирование»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ОПК-4.2. Уметь: применять методы алгоритмизации, языки и технологии программирования при решении профессиональных задач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«Информационные технологии и программирование»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ОПК-4.3. Владеть: навыками разработки алгоритмов и компьютерных программ, пригодных для практического применения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«Информационные технологии и программирование»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экзамен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экзамена: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1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«Информационные технологии и программирование»?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 с оценкой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 с оценкой: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2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«Информационные технологии и программирование»?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3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«Информационные технологии и программирование»?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ОПК-3. Способен понимать принципы работы современных информационных технологий и использовать их для решения задач профессиональной деятельности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ОПК-3 в рамках курса «Информационные технологии и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ОПК-3 в рамках курса «Информационные технологии и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ОПК-3 в рамках курса «Информационные технологии и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ОПК-3 в рамках курса «Информационные технологии и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ОПК-3 в рамках курса «Информационные технологии и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ОПК-4. Способен разрабатывать алгоритмы и компьютерные программы, пригодные для практического применения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ОПК-4 в рамках курса «Информационные технологии и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ОПК-4 в рамках курса «Информационные технологии и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ОПК-4 в рамках курса «Информационные технологии и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ОПК-4 в рамках курса «Информационные технологии и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ОПК-4 в рамках курса «Информационные технологии и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br/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«Информационные технологии и программирование»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Каковы базовые понятия дисциплины «Информационные технологии и программирование»?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принципы работы базовых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  <w:br/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выполнена в полном объеме;</w:t>
              <w:br/>
              <w:t>Представлен отчет, содержащий необходимые расчеты, выводы, оформленный в соответствии с установленными требованиями;</w:t>
              <w:br/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Практическая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удовлетворительный уровень владения материалом.</w:t>
              <w:br/>
              <w:t>Правильно решено не менее 50% заданий.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экзамена (1 семестр) и зачета с оценкой (2, 3 семестры).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75-89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50-74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с оценкой и экзамену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полное знание теоретического материала, владение основной литературой, рекомендованной в программе, умение самостоятельно решать задачи (выполнять задания), способность аргументировано отвечать на вопросы и делать необходимые выводы, допускает единичные ошибки, исправляемые после замечания преподавателя. Способен к самостоятельному пополнению и обновлению знаний в ходе дальнейшей учебной работы и профессиональной деятельности.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неполное или фрагментарное знание основного учебного материала, 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выводов. Владеет знанием основных разделов, необходимых для дальнейшего обучения, знаком с основной и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