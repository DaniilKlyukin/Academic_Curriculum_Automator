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Методы оптимизации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Вавилова Дайана Дамировна, кандидат технических наук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Методы оптимизации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144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«Методы оптимизации».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  <w:br/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«Методы оптимизации»</w:t>
              <w:br/>
              <w:t>Раздел 2. Основной прикладной раздел «Методы оптимизации»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«Методы оптимизации».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«Методы оптимизации».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«Методы оптимизации».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«Методы оптимизации»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«Методы оптимизации»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«Методы оптимизации»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ОПК-2.1.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ОПК-2.2.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ОПК-2.3. Владеть: навыками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«Методы оптимизации»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«Методы оптимизации»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«Методы оптимизации»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  <w:br/>
              <w:t>ОПК-2.1</w:t>
              <w:br/>
              <w:t>ОПК-2.2</w:t>
              <w:br/>
              <w:t>ОПК-2.3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«Методы оптимизации»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  <w:br/>
              <w:t>ОПК-2.1</w:t>
              <w:br/>
              <w:t>ОПК-2.2</w:t>
              <w:br/>
              <w:t>ОПК-2.3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Методы оптимизации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Методы оптимизации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«Методы оптимизации»: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«Методы оптимизации»: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«Методы оптимизации».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«Методы оптимизации»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«Методы оптимизации»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Методы оптимизации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«Методы оптимизации»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«Методы оптимизации»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«Методы оптимизации»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ОПК-2.1.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«Методы оптимизации»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ОПК-2.2.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«Методы оптимизации»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ОПК-2.3. Владеть: навыками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«Методы оптимизации»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экзамен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экзамена: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6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«Методы оптимизации»?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ОПК-1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ОПК-1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ОПК-1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ОПК-1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ОПК-1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ОПК-2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ОПК-2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ОПК-2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ОПК-2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ОПК-2 в рамках курса «Методы оптимизации»?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«Методы оптимизации»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«Методы оптимизации»?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экзамена (6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экзамену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