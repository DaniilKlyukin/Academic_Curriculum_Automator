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416D" w:rsidRDefault="00566766">
      <w:pPr>
        <w:jc w:val="right"/>
      </w:pPr>
      <w:r>
        <w:rPr>
          <w:b/>
        </w:rPr>
        <w:t>Приложение</w:t>
      </w:r>
    </w:p>
    <w:p w:rsidR="0037416D" w:rsidRDefault="0037416D"/>
    <w:p w:rsidR="0037416D" w:rsidRDefault="0037416D"/>
    <w:p w:rsidR="0037416D" w:rsidRDefault="0037416D"/>
    <w:p w:rsidR="0037416D" w:rsidRDefault="0037416D"/>
    <w:p w:rsidR="0037416D" w:rsidRDefault="00566766">
      <w:pPr>
        <w:spacing w:after="240"/>
        <w:jc w:val="center"/>
      </w:pPr>
      <w:r>
        <w:rPr>
          <w:b/>
        </w:rPr>
        <w:t>Оценочные материалы образовательной программы</w:t>
      </w:r>
      <w:r>
        <w:rPr>
          <w:b/>
        </w:rPr>
        <w:br/>
        <w:t>высшего образования</w:t>
      </w:r>
    </w:p>
    <w:p w:rsidR="0037416D" w:rsidRDefault="0037416D"/>
    <w:p w:rsidR="0037416D" w:rsidRDefault="00566766">
      <w:pPr>
        <w:jc w:val="center"/>
      </w:pPr>
      <w:r>
        <w:rPr>
          <w:b/>
        </w:rPr>
        <w:t>Уровень высшего образования</w:t>
      </w:r>
    </w:p>
    <w:p w:rsidR="0037416D" w:rsidRDefault="00566766">
      <w:pPr>
        <w:jc w:val="center"/>
      </w:pPr>
      <w:r>
        <w:rPr>
          <w:u w:val="single"/>
        </w:rPr>
        <w:t>Бакалавриат</w:t>
      </w:r>
    </w:p>
    <w:p w:rsidR="0037416D" w:rsidRDefault="0037416D"/>
    <w:p w:rsidR="0037416D" w:rsidRDefault="00566766">
      <w:pPr>
        <w:jc w:val="center"/>
      </w:pPr>
      <w:r>
        <w:rPr>
          <w:b/>
        </w:rPr>
        <w:t>Направление подготовки (специальность)</w:t>
      </w:r>
    </w:p>
    <w:p w:rsidR="0037416D" w:rsidRDefault="00566766">
      <w:pPr>
        <w:jc w:val="center"/>
      </w:pPr>
      <w:r>
        <w:rPr>
          <w:u w:val="single"/>
        </w:rPr>
        <w:t>01.03.04 Прикладная математика</w:t>
      </w:r>
    </w:p>
    <w:p w:rsidR="0037416D" w:rsidRDefault="00566766">
      <w:pPr>
        <w:spacing w:before="40"/>
        <w:jc w:val="center"/>
      </w:pPr>
      <w:r>
        <w:rPr>
          <w:sz w:val="18"/>
        </w:rPr>
        <w:t>код и наименование направления подготовки (специальности)</w:t>
      </w:r>
    </w:p>
    <w:p w:rsidR="0037416D" w:rsidRDefault="0037416D"/>
    <w:p w:rsidR="0037416D" w:rsidRDefault="00566766">
      <w:pPr>
        <w:jc w:val="center"/>
      </w:pPr>
      <w:r>
        <w:rPr>
          <w:b/>
        </w:rPr>
        <w:t>Направленность (профиль/программа/специализация)</w:t>
      </w:r>
    </w:p>
    <w:p w:rsidR="0037416D" w:rsidRDefault="00566766">
      <w:pPr>
        <w:jc w:val="center"/>
      </w:pPr>
      <w:r>
        <w:rPr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37416D" w:rsidRDefault="00566766">
      <w:pPr>
        <w:spacing w:before="40"/>
        <w:jc w:val="center"/>
      </w:pPr>
      <w:r>
        <w:rPr>
          <w:sz w:val="18"/>
        </w:rPr>
        <w:t>наименование направленности (профиля) подготовки (специализации)</w:t>
      </w:r>
    </w:p>
    <w:p w:rsidR="0037416D" w:rsidRDefault="0037416D"/>
    <w:p w:rsidR="0037416D" w:rsidRDefault="00566766">
      <w:pPr>
        <w:jc w:val="center"/>
      </w:pPr>
      <w:r>
        <w:rPr>
          <w:b/>
        </w:rPr>
        <w:t>Квалификация</w:t>
      </w:r>
    </w:p>
    <w:p w:rsidR="0037416D" w:rsidRDefault="00566766">
      <w:pPr>
        <w:jc w:val="center"/>
      </w:pPr>
      <w:r>
        <w:rPr>
          <w:u w:val="single"/>
        </w:rPr>
        <w:t>бакалавр</w:t>
      </w:r>
    </w:p>
    <w:p w:rsidR="0037416D" w:rsidRDefault="0037416D"/>
    <w:p w:rsidR="0037416D" w:rsidRDefault="00566766">
      <w:pPr>
        <w:jc w:val="center"/>
      </w:pPr>
      <w:r>
        <w:rPr>
          <w:b/>
        </w:rPr>
        <w:t>Форма обучения</w:t>
      </w:r>
    </w:p>
    <w:p w:rsidR="0037416D" w:rsidRDefault="00566766">
      <w:pPr>
        <w:jc w:val="center"/>
      </w:pPr>
      <w:r>
        <w:rPr>
          <w:u w:val="single"/>
        </w:rPr>
        <w:t>Оч</w:t>
      </w:r>
      <w:r>
        <w:rPr>
          <w:u w:val="single"/>
        </w:rPr>
        <w:t>ная</w:t>
      </w:r>
    </w:p>
    <w:p w:rsidR="0037416D" w:rsidRDefault="00566766">
      <w:pPr>
        <w:spacing w:before="40"/>
        <w:jc w:val="center"/>
      </w:pPr>
      <w:r>
        <w:rPr>
          <w:sz w:val="18"/>
        </w:rPr>
        <w:t>очная, очно-заочная, заочная</w:t>
      </w:r>
    </w:p>
    <w:p w:rsidR="0037416D" w:rsidRDefault="0037416D"/>
    <w:p w:rsidR="0037416D" w:rsidRDefault="00566766">
      <w:pPr>
        <w:jc w:val="center"/>
      </w:pPr>
      <w:r>
        <w:rPr>
          <w:b/>
        </w:rPr>
        <w:t>Год приема</w:t>
      </w:r>
    </w:p>
    <w:p w:rsidR="0037416D" w:rsidRDefault="00566766">
      <w:pPr>
        <w:jc w:val="center"/>
      </w:pPr>
      <w:r>
        <w:rPr>
          <w:u w:val="single"/>
        </w:rPr>
        <w:t>2026</w:t>
      </w:r>
    </w:p>
    <w:p w:rsidR="0037416D" w:rsidRDefault="0037416D"/>
    <w:p w:rsidR="0037416D" w:rsidRDefault="00566766">
      <w:r>
        <w:br w:type="page"/>
      </w:r>
    </w:p>
    <w:p w:rsidR="0037416D" w:rsidRDefault="00566766">
      <w:pPr>
        <w:spacing w:after="240"/>
        <w:jc w:val="center"/>
      </w:pPr>
      <w:r>
        <w:lastRenderedPageBreak/>
        <w:t>Содержание</w:t>
      </w:r>
    </w:p>
    <w:p w:rsidR="0037416D" w:rsidRDefault="0037416D"/>
    <w:p w:rsidR="00566766" w:rsidRDefault="00566766">
      <w:pPr>
        <w:pStyle w:val="14"/>
        <w:tabs>
          <w:tab w:val="right" w:leader="dot" w:pos="9679"/>
        </w:tabs>
        <w:rPr>
          <w:rFonts w:asciiTheme="minorHAnsi" w:eastAsiaTheme="minorEastAsia" w:hAnsiTheme="minorHAnsi" w:cstheme="minorBidi"/>
          <w:b w:val="0"/>
          <w:i w:val="0"/>
          <w:noProof/>
          <w:color w:val="auto"/>
          <w:sz w:val="22"/>
          <w:lang w:val="ru-RU" w:eastAsia="ru-RU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0942689" w:history="1">
        <w:r w:rsidRPr="00413225">
          <w:rPr>
            <w:rStyle w:val="aff8"/>
            <w:rFonts w:eastAsiaTheme="majorEastAsia"/>
            <w:noProof/>
          </w:rPr>
          <w:t>Раздел 1. Матрица соответствия между компетенциями и дисциплинами и практиками их формирующими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_Toc230942689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14"/>
        <w:tabs>
          <w:tab w:val="right" w:leader="dot" w:pos="9679"/>
        </w:tabs>
        <w:rPr>
          <w:rFonts w:asciiTheme="minorHAnsi" w:eastAsiaTheme="minorEastAsia" w:hAnsiTheme="minorHAnsi" w:cstheme="minorBidi"/>
          <w:b w:val="0"/>
          <w:i w:val="0"/>
          <w:noProof/>
          <w:color w:val="auto"/>
          <w:sz w:val="22"/>
          <w:lang w:val="ru-RU" w:eastAsia="ru-RU"/>
        </w:rPr>
      </w:pPr>
      <w:hyperlink w:anchor="_Toc230942690" w:history="1">
        <w:r w:rsidRPr="00413225">
          <w:rPr>
            <w:rStyle w:val="aff8"/>
            <w:rFonts w:eastAsiaTheme="majorEastAsia"/>
            <w:noProof/>
          </w:rPr>
          <w:t>Раздел 2. Диагностические материалы для оценки сформированности компетенций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_Toc230942690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691" w:history="1">
        <w:r w:rsidRPr="00413225">
          <w:rPr>
            <w:rStyle w:val="aff8"/>
            <w:rFonts w:eastAsiaTheme="majorEastAsia"/>
            <w:noProof/>
          </w:rPr>
          <w:t>УК-1 Способен осуществлять поиск, критический анализ и синтез информации, применять системный подход для решения поставленных задач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_Toc230942691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692" w:history="1">
        <w:r w:rsidRPr="00413225">
          <w:rPr>
            <w:rStyle w:val="aff8"/>
            <w:rFonts w:eastAsiaTheme="majorEastAsia"/>
            <w:noProof/>
          </w:rPr>
          <w:t>УК-2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_Toc230942692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693" w:history="1">
        <w:r w:rsidRPr="00413225">
          <w:rPr>
            <w:rStyle w:val="aff8"/>
            <w:rFonts w:eastAsiaTheme="majorEastAsia"/>
            <w:noProof/>
          </w:rPr>
          <w:t>УК-3 Способен осуществлять социальное взаимодействие и реализовывать свою роль в команде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694" w:history="1">
        <w:r w:rsidRPr="00413225">
          <w:rPr>
            <w:rStyle w:val="aff8"/>
            <w:rFonts w:eastAsiaTheme="majorEastAsia"/>
            <w:noProof/>
          </w:rPr>
          <w:t>УК-4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695" w:history="1">
        <w:r w:rsidRPr="00413225">
          <w:rPr>
            <w:rStyle w:val="aff8"/>
            <w:rFonts w:eastAsiaTheme="majorEastAsia"/>
            <w:noProof/>
          </w:rPr>
          <w:t>УК-5 Способен воспринимать межкультурное разнообразие общества в социально-историческом, этическом и философском контекстах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696" w:history="1">
        <w:r w:rsidRPr="00413225">
          <w:rPr>
            <w:rStyle w:val="aff8"/>
            <w:rFonts w:eastAsiaTheme="majorEastAsia"/>
            <w:noProof/>
          </w:rPr>
          <w:t>УК-6 Способен управлять своим временем, выстраивать и реализовывать траекторию саморазвития на основе принципов образования в течение всей жизни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697" w:history="1">
        <w:r w:rsidRPr="00413225">
          <w:rPr>
            <w:rStyle w:val="aff8"/>
            <w:rFonts w:eastAsiaTheme="majorEastAsia"/>
            <w:noProof/>
          </w:rPr>
          <w:t>УК-7 Способен поддерживать должный уровень физической подготовленности для обеспечения полноценной социальной и профессиональной деятельности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698" w:history="1">
        <w:r w:rsidRPr="00413225">
          <w:rPr>
            <w:rStyle w:val="aff8"/>
            <w:rFonts w:eastAsiaTheme="majorEastAsia"/>
            <w:noProof/>
          </w:rPr>
          <w:t>УК-8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699" w:history="1">
        <w:r w:rsidRPr="00413225">
          <w:rPr>
            <w:rStyle w:val="aff8"/>
            <w:rFonts w:eastAsiaTheme="majorEastAsia"/>
            <w:noProof/>
          </w:rPr>
          <w:t>УК-9 Способен принимать обоснованные экономические решения в различных областях жизнедеятельности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00" w:history="1">
        <w:r w:rsidRPr="00413225">
          <w:rPr>
            <w:rStyle w:val="aff8"/>
            <w:rFonts w:eastAsiaTheme="majorEastAsia"/>
            <w:noProof/>
          </w:rPr>
          <w:t>УК-10 Способен формировать нетерпимое отношение к проявлениям экстремизма, терроризма, коррупционному поведению и противодействовать им в профессиональной деятельности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01" w:history="1">
        <w:r w:rsidRPr="00413225">
          <w:rPr>
            <w:rStyle w:val="aff8"/>
            <w:rFonts w:eastAsiaTheme="majorEastAsia"/>
            <w:noProof/>
          </w:rPr>
          <w:t>ОПК-1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02" w:history="1">
        <w:r w:rsidRPr="00413225">
          <w:rPr>
            <w:rStyle w:val="aff8"/>
            <w:rFonts w:eastAsiaTheme="majorEastAsia"/>
            <w:noProof/>
          </w:rPr>
          <w:t>ОПК-2 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03" w:history="1">
        <w:r w:rsidRPr="00413225">
          <w:rPr>
            <w:rStyle w:val="aff8"/>
            <w:rFonts w:eastAsiaTheme="majorEastAsia"/>
            <w:noProof/>
          </w:rPr>
          <w:t>ОПК-3 Способен понимать принципы работы современных информационных технологий и использовать их для решения задач профессиональной деятельности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04" w:history="1">
        <w:r w:rsidRPr="00413225">
          <w:rPr>
            <w:rStyle w:val="aff8"/>
            <w:rFonts w:eastAsiaTheme="majorEastAsia"/>
            <w:noProof/>
          </w:rPr>
          <w:t>ОПК-4 Способен разрабатывать алгоритмы и компьютерные программы, пригодные для практического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05" w:history="1">
        <w:r w:rsidRPr="00413225">
          <w:rPr>
            <w:rStyle w:val="aff8"/>
            <w:rFonts w:eastAsiaTheme="majorEastAsia"/>
            <w:noProof/>
          </w:rPr>
          <w:t>ПК-1 Способен разрабатывать требования и проектировать программное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06" w:history="1">
        <w:r w:rsidRPr="00413225">
          <w:rPr>
            <w:rStyle w:val="aff8"/>
            <w:rFonts w:eastAsiaTheme="majorEastAsia"/>
            <w:noProof/>
          </w:rPr>
          <w:t>ПК-2 Способен создавать компоненты системных программных продуктов и систем управления базами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07" w:history="1">
        <w:r w:rsidRPr="00413225">
          <w:rPr>
            <w:rStyle w:val="aff8"/>
            <w:rFonts w:eastAsiaTheme="majorEastAsia"/>
            <w:noProof/>
          </w:rPr>
          <w:t>ПК-3 Способен проводить сбор, обработку и анализ данных цифрового следа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08" w:history="1">
        <w:r w:rsidRPr="00413225">
          <w:rPr>
            <w:rStyle w:val="aff8"/>
            <w:rFonts w:eastAsiaTheme="majorEastAsia"/>
            <w:noProof/>
          </w:rPr>
          <w:t>ПК-4 Способен принимать научно-обоснованные решения на основе математического моделирования и методов системного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09" w:history="1">
        <w:r w:rsidRPr="00413225">
          <w:rPr>
            <w:rStyle w:val="aff8"/>
            <w:rFonts w:eastAsiaTheme="majorEastAsia"/>
            <w:noProof/>
          </w:rPr>
          <w:t>ПК-5 Способен самостоятельно изучать новые разделы фундаментальных и прикладных наук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14"/>
        <w:tabs>
          <w:tab w:val="right" w:leader="dot" w:pos="9679"/>
        </w:tabs>
        <w:rPr>
          <w:rFonts w:asciiTheme="minorHAnsi" w:eastAsiaTheme="minorEastAsia" w:hAnsiTheme="minorHAnsi" w:cstheme="minorBidi"/>
          <w:b w:val="0"/>
          <w:i w:val="0"/>
          <w:noProof/>
          <w:color w:val="auto"/>
          <w:sz w:val="22"/>
          <w:lang w:val="ru-RU" w:eastAsia="ru-RU"/>
        </w:rPr>
      </w:pPr>
      <w:hyperlink w:anchor="_Toc230942710" w:history="1">
        <w:r w:rsidRPr="00413225">
          <w:rPr>
            <w:rStyle w:val="aff8"/>
            <w:rFonts w:eastAsiaTheme="majorEastAsia"/>
            <w:noProof/>
          </w:rPr>
          <w:t>Раздел 3. Варианты диагностической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11" w:history="1">
        <w:r w:rsidRPr="00413225">
          <w:rPr>
            <w:rStyle w:val="aff8"/>
            <w:rFonts w:eastAsiaTheme="majorEastAsia"/>
            <w:noProof/>
          </w:rPr>
          <w:t>УК-1 Способен осуществлять поиск, критический анализ и синтез информации, применять системный подход для решения поставленных задач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12" w:history="1">
        <w:r w:rsidRPr="00413225">
          <w:rPr>
            <w:rStyle w:val="aff8"/>
            <w:rFonts w:eastAsiaTheme="majorEastAsia"/>
            <w:noProof/>
          </w:rPr>
          <w:t>УК-2 Способен определять круг задач в рамках поставленной цели и выбирать оптимальные способы их решения, исходя из действующих правовых норм, имеющихся ресурсов и ограничений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13" w:history="1">
        <w:r w:rsidRPr="00413225">
          <w:rPr>
            <w:rStyle w:val="aff8"/>
            <w:rFonts w:eastAsiaTheme="majorEastAsia"/>
            <w:noProof/>
          </w:rPr>
          <w:t>УК-3 Способен осуществлять социальное взаимодействие и реализовывать свою роль в команде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14" w:history="1">
        <w:r w:rsidRPr="00413225">
          <w:rPr>
            <w:rStyle w:val="aff8"/>
            <w:rFonts w:eastAsiaTheme="majorEastAsia"/>
            <w:noProof/>
          </w:rPr>
          <w:t>УК-4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15" w:history="1">
        <w:r w:rsidRPr="00413225">
          <w:rPr>
            <w:rStyle w:val="aff8"/>
            <w:rFonts w:eastAsiaTheme="majorEastAsia"/>
            <w:noProof/>
          </w:rPr>
          <w:t>УК-5 Способен воспринимать межкультурное разнообразие общества в социально-историческом, этическом и философском контекстах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16" w:history="1">
        <w:r w:rsidRPr="00413225">
          <w:rPr>
            <w:rStyle w:val="aff8"/>
            <w:rFonts w:eastAsiaTheme="majorEastAsia"/>
            <w:noProof/>
          </w:rPr>
          <w:t>УК-6 Способен управлять своим временем, выстраивать и реализовывать траекторию саморазвития на основе принципов образования в течение всей жизни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17" w:history="1">
        <w:r w:rsidRPr="00413225">
          <w:rPr>
            <w:rStyle w:val="aff8"/>
            <w:rFonts w:eastAsiaTheme="majorEastAsia"/>
            <w:noProof/>
          </w:rPr>
          <w:t>УК-7 Способен поддерживать должный уровень физической подготовленности для обеспечения полноценной социальной и профессиональной деятельности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18" w:history="1">
        <w:r w:rsidRPr="00413225">
          <w:rPr>
            <w:rStyle w:val="aff8"/>
            <w:rFonts w:eastAsiaTheme="majorEastAsia"/>
            <w:noProof/>
          </w:rPr>
          <w:t>УК-8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19" w:history="1">
        <w:r w:rsidRPr="00413225">
          <w:rPr>
            <w:rStyle w:val="aff8"/>
            <w:rFonts w:eastAsiaTheme="majorEastAsia"/>
            <w:noProof/>
          </w:rPr>
          <w:t>УК-9 Способен принимать обоснованные экономические решения в различных областях жизнедеятельности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20" w:history="1">
        <w:r w:rsidRPr="00413225">
          <w:rPr>
            <w:rStyle w:val="aff8"/>
            <w:rFonts w:eastAsiaTheme="majorEastAsia"/>
            <w:noProof/>
          </w:rPr>
          <w:t>УК-10 Способен формировать нетерпимое отношение к проявлениям экстремизма, терроризма, коррупционному поведению и противодействовать им в профессиональной деятельности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21" w:history="1">
        <w:r w:rsidRPr="00413225">
          <w:rPr>
            <w:rStyle w:val="aff8"/>
            <w:rFonts w:eastAsiaTheme="majorEastAsia"/>
            <w:noProof/>
          </w:rPr>
          <w:t>ОПК-1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22" w:history="1">
        <w:r w:rsidRPr="00413225">
          <w:rPr>
            <w:rStyle w:val="aff8"/>
            <w:rFonts w:eastAsiaTheme="majorEastAsia"/>
            <w:noProof/>
          </w:rPr>
          <w:t>ОПК-2 Способен обоснованно выбирать, дорабатывать и применять для решения исследовательских и проектных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23" w:history="1">
        <w:r w:rsidRPr="00413225">
          <w:rPr>
            <w:rStyle w:val="aff8"/>
            <w:rFonts w:eastAsiaTheme="majorEastAsia"/>
            <w:noProof/>
          </w:rPr>
          <w:t>ОПК-3 Способен понимать принципы работы современных информационных технологий и использовать их для решения задач профессиональной деятельности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24" w:history="1">
        <w:r w:rsidRPr="00413225">
          <w:rPr>
            <w:rStyle w:val="aff8"/>
            <w:rFonts w:eastAsiaTheme="majorEastAsia"/>
            <w:noProof/>
          </w:rPr>
          <w:t>ОПК-4 Способен разрабатывать алгоритмы и компьютерные программы, пригодные для практического применения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25" w:history="1">
        <w:r w:rsidRPr="00413225">
          <w:rPr>
            <w:rStyle w:val="aff8"/>
            <w:rFonts w:eastAsiaTheme="majorEastAsia"/>
            <w:noProof/>
          </w:rPr>
          <w:t>ПК-1 Способен разрабатывать требования и проектировать программное обеспечение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26" w:history="1">
        <w:r w:rsidRPr="00413225">
          <w:rPr>
            <w:rStyle w:val="aff8"/>
            <w:rFonts w:eastAsiaTheme="majorEastAsia"/>
            <w:noProof/>
          </w:rPr>
          <w:t>ПК-2 Способен создавать компоненты системных программных продуктов и систем управления базами данных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27" w:history="1">
        <w:r w:rsidRPr="00413225">
          <w:rPr>
            <w:rStyle w:val="aff8"/>
            <w:rFonts w:eastAsiaTheme="majorEastAsia"/>
            <w:noProof/>
          </w:rPr>
          <w:t>ПК-3 Способен проводить сбор, обработку и анализ данных цифрового следа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28" w:history="1">
        <w:r w:rsidRPr="00413225">
          <w:rPr>
            <w:rStyle w:val="aff8"/>
            <w:rFonts w:eastAsiaTheme="majorEastAsia"/>
            <w:noProof/>
          </w:rPr>
          <w:t>ПК-4 Способен принимать научно-обоснованные решения на основе математического моделирования и методов системного анализа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:rsidR="00566766" w:rsidRDefault="00566766">
      <w:pPr>
        <w:pStyle w:val="2c"/>
        <w:tabs>
          <w:tab w:val="right" w:leader="dot" w:pos="9679"/>
        </w:tabs>
        <w:rPr>
          <w:rFonts w:asciiTheme="minorHAnsi" w:eastAsiaTheme="minorEastAsia" w:hAnsiTheme="minorHAnsi" w:cstheme="minorBidi"/>
          <w:i w:val="0"/>
          <w:noProof/>
          <w:color w:val="auto"/>
          <w:sz w:val="22"/>
          <w:lang w:val="ru-RU" w:eastAsia="ru-RU"/>
        </w:rPr>
      </w:pPr>
      <w:hyperlink w:anchor="_Toc230942729" w:history="1">
        <w:r w:rsidRPr="00413225">
          <w:rPr>
            <w:rStyle w:val="aff8"/>
            <w:rFonts w:eastAsiaTheme="majorEastAsia"/>
            <w:noProof/>
          </w:rPr>
          <w:t>ПК-5 Способен самостоятельно изучать новые разделы фундаментальных и прикладных наук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_Toc230942729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:rsidR="0037416D" w:rsidRDefault="00566766">
      <w:r>
        <w:fldChar w:fldCharType="end"/>
      </w:r>
    </w:p>
    <w:p w:rsidR="0037416D" w:rsidRDefault="0037416D">
      <w:pPr>
        <w:sectPr w:rsidR="0037416D"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:rsidR="0037416D" w:rsidRDefault="00566766">
      <w:pPr>
        <w:pStyle w:val="1"/>
        <w:spacing w:before="240" w:after="360"/>
      </w:pPr>
      <w:bookmarkStart w:id="0" w:name="_Toc230942689"/>
      <w:r>
        <w:lastRenderedPageBreak/>
        <w:t>Раздел 1. Матрица соответствия между компетенциями и дисциплинами и практиками их формирующими</w:t>
      </w:r>
      <w:bookmarkEnd w:id="0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714"/>
        <w:gridCol w:w="2714"/>
        <w:gridCol w:w="2714"/>
        <w:gridCol w:w="2714"/>
        <w:gridCol w:w="2714"/>
      </w:tblGrid>
      <w:tr w:rsidR="0037416D">
        <w:trPr>
          <w:cantSplit/>
          <w:tblHeader/>
        </w:trPr>
        <w:tc>
          <w:tcPr>
            <w:tcW w:w="2714" w:type="dxa"/>
          </w:tcPr>
          <w:p w:rsidR="0037416D" w:rsidRDefault="00566766">
            <w:pPr>
              <w:keepNext/>
              <w:jc w:val="center"/>
            </w:pPr>
            <w:r>
              <w:rPr>
                <w:b/>
                <w:i/>
                <w:sz w:val="24"/>
              </w:rPr>
              <w:t>Код и наименование компетенции</w:t>
            </w:r>
          </w:p>
        </w:tc>
        <w:tc>
          <w:tcPr>
            <w:tcW w:w="2714" w:type="dxa"/>
          </w:tcPr>
          <w:p w:rsidR="0037416D" w:rsidRDefault="00566766">
            <w:pPr>
              <w:keepNext/>
              <w:jc w:val="center"/>
            </w:pPr>
            <w:r>
              <w:rPr>
                <w:b/>
                <w:i/>
                <w:sz w:val="24"/>
              </w:rPr>
              <w:t xml:space="preserve">Код и наименование индикатора </w:t>
            </w:r>
            <w:r>
              <w:rPr>
                <w:b/>
                <w:i/>
                <w:sz w:val="24"/>
              </w:rPr>
              <w:t>достижения компетенции</w:t>
            </w:r>
          </w:p>
        </w:tc>
        <w:tc>
          <w:tcPr>
            <w:tcW w:w="2714" w:type="dxa"/>
          </w:tcPr>
          <w:p w:rsidR="0037416D" w:rsidRDefault="00566766">
            <w:pPr>
              <w:keepNext/>
              <w:jc w:val="center"/>
            </w:pPr>
            <w:r>
              <w:rPr>
                <w:b/>
                <w:i/>
                <w:sz w:val="24"/>
              </w:rPr>
              <w:t>Дисциплины (модули)</w:t>
            </w:r>
          </w:p>
        </w:tc>
        <w:tc>
          <w:tcPr>
            <w:tcW w:w="2714" w:type="dxa"/>
          </w:tcPr>
          <w:p w:rsidR="0037416D" w:rsidRDefault="00566766">
            <w:pPr>
              <w:keepNext/>
              <w:jc w:val="center"/>
            </w:pPr>
            <w:r>
              <w:rPr>
                <w:b/>
                <w:i/>
                <w:sz w:val="24"/>
              </w:rPr>
              <w:t>Практики</w:t>
            </w:r>
          </w:p>
        </w:tc>
        <w:tc>
          <w:tcPr>
            <w:tcW w:w="2714" w:type="dxa"/>
          </w:tcPr>
          <w:p w:rsidR="0037416D" w:rsidRDefault="00566766">
            <w:pPr>
              <w:keepNext/>
              <w:jc w:val="center"/>
            </w:pPr>
            <w:r>
              <w:rPr>
                <w:b/>
                <w:i/>
                <w:sz w:val="24"/>
              </w:rPr>
              <w:t>Семестр формирования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УК-1 Способен осуществлять поиск, критический анализ и синтез информации, применять системный подход для решения поставленных задач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 xml:space="preserve">УК-1.1 Знать: принципы поиска, сбора и обработки </w:t>
            </w:r>
            <w:r>
              <w:rPr>
                <w:sz w:val="24"/>
              </w:rPr>
              <w:t>информации для решения поставленных задач; актуальные российские и зарубежные источники информации в сфере профессиональной деятельности; понятия анализа, синтеза, метода и системности</w:t>
            </w:r>
            <w:r>
              <w:rPr>
                <w:sz w:val="24"/>
              </w:rPr>
              <w:br/>
              <w:t xml:space="preserve">УК-1.2 Уметь: осуществлять поиск, сбор и систематизацию информации для </w:t>
            </w:r>
            <w:r>
              <w:rPr>
                <w:sz w:val="24"/>
              </w:rPr>
              <w:t>решения поставленных задач; выявлять системные связи и отношения между изучаемыми явлениями, процессами и объектами</w:t>
            </w:r>
            <w:r>
              <w:rPr>
                <w:sz w:val="24"/>
              </w:rPr>
              <w:br/>
              <w:t xml:space="preserve">УК-1.3 Владеть: методами критического </w:t>
            </w:r>
            <w:r>
              <w:rPr>
                <w:sz w:val="24"/>
              </w:rPr>
              <w:lastRenderedPageBreak/>
              <w:t>анализа и синтеза информации, полученными из разных источников в рамках поставленных задач; навыками ф</w:t>
            </w:r>
            <w:r>
              <w:rPr>
                <w:sz w:val="24"/>
              </w:rPr>
              <w:t>ормулирования и аргументирования выводов и суждений, в том числе с применением философского понятийного аппарата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Деловой документооборот</w:t>
            </w:r>
            <w:r>
              <w:rPr>
                <w:sz w:val="24"/>
              </w:rPr>
              <w:br/>
              <w:t>Менеджмент в профессиональной деятельности</w:t>
            </w:r>
            <w:r>
              <w:rPr>
                <w:sz w:val="24"/>
              </w:rPr>
              <w:br/>
              <w:t>Основы проектной деятельности</w:t>
            </w:r>
            <w:r>
              <w:rPr>
                <w:sz w:val="24"/>
              </w:rPr>
              <w:br/>
              <w:t>Философия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квалиф</w:t>
            </w:r>
            <w:r>
              <w:rPr>
                <w:sz w:val="24"/>
              </w:rPr>
              <w:t>икационной работы</w:t>
            </w:r>
            <w:r>
              <w:rPr>
                <w:sz w:val="24"/>
              </w:rPr>
              <w:br/>
              <w:t>Учебная практика. 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1, 3, 6, 7 семестры</w:t>
            </w:r>
            <w:r>
              <w:rPr>
                <w:sz w:val="24"/>
              </w:rPr>
              <w:br/>
              <w:t>Практики — 1, 4,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УК-2 Способен определять круг задач в рамках поставленной цели и</w:t>
            </w:r>
            <w:r>
              <w:rPr>
                <w:sz w:val="24"/>
              </w:rPr>
              <w:t xml:space="preserve"> выбирать оптимальные способы их решения, исходя из действующих правовых норм, имеющихся ресурсов и ограничений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УК-2.1 Знать: основные методы оценки способов решения поставленных задач; виды ресурсов и ограничений для решения профессиональных задач; действ</w:t>
            </w:r>
            <w:r>
              <w:rPr>
                <w:sz w:val="24"/>
              </w:rPr>
              <w:t>ующее законодательство и правовые нормы, регулирующие профессиональную деятельность</w:t>
            </w:r>
            <w:r>
              <w:rPr>
                <w:sz w:val="24"/>
              </w:rPr>
              <w:br/>
              <w:t xml:space="preserve">УК-2.2 Уметь: проводить анализ поставленной цели и </w:t>
            </w:r>
            <w:r>
              <w:rPr>
                <w:sz w:val="24"/>
              </w:rPr>
              <w:lastRenderedPageBreak/>
              <w:t>формулировать задачи, обеспечивающие ее достижение; определять ожидаемые результаты решения поставленных задач; использов</w:t>
            </w:r>
            <w:r>
              <w:rPr>
                <w:sz w:val="24"/>
              </w:rPr>
              <w:t>ать нормативно-правовую документацию в сфере профессиональной деятельности</w:t>
            </w:r>
            <w:r>
              <w:rPr>
                <w:sz w:val="24"/>
              </w:rPr>
              <w:br/>
              <w:t>УК-2.3 Владеть: методами решения задач профессиональной деятельности с учётом наличия ресурсов и ограничений; методами оценки потребности в ресурсах, продолжительности и эффективнос</w:t>
            </w:r>
            <w:r>
              <w:rPr>
                <w:sz w:val="24"/>
              </w:rPr>
              <w:t>ти проекта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Основы проектной деятельности</w:t>
            </w:r>
            <w:r>
              <w:rPr>
                <w:sz w:val="24"/>
              </w:rPr>
              <w:br/>
              <w:t>Правоведение</w:t>
            </w:r>
            <w:r>
              <w:rPr>
                <w:sz w:val="24"/>
              </w:rPr>
              <w:br/>
              <w:t>Технологическое предпринимательство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квалификационной ра</w:t>
            </w:r>
            <w:bookmarkStart w:id="1" w:name="_GoBack"/>
            <w:bookmarkEnd w:id="1"/>
            <w:r>
              <w:rPr>
                <w:sz w:val="24"/>
              </w:rPr>
              <w:t>боты</w:t>
            </w:r>
            <w:r>
              <w:rPr>
                <w:sz w:val="24"/>
              </w:rPr>
              <w:br/>
              <w:t>Учебная практика. 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1, 3, 6, 7, 8 семестры</w:t>
            </w:r>
            <w:r>
              <w:rPr>
                <w:sz w:val="24"/>
              </w:rPr>
              <w:br/>
              <w:t>Практики — 1, 4,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УК-3 Способен осуществлять социальное взаимодействие и реализовывать свою роль в команде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УК-3.1 Знать: основные приемы и нормы социального взаимодействия; основные понятия и методы конфликтол</w:t>
            </w:r>
            <w:r>
              <w:rPr>
                <w:sz w:val="24"/>
              </w:rPr>
              <w:t xml:space="preserve">огии, технологии межличностной и </w:t>
            </w:r>
            <w:r>
              <w:rPr>
                <w:sz w:val="24"/>
              </w:rPr>
              <w:lastRenderedPageBreak/>
              <w:t>групповой коммуникации в деловом взаимодействии; эффективные стратегии командного сотрудничества для достижения поставленной цели</w:t>
            </w:r>
            <w:r>
              <w:rPr>
                <w:sz w:val="24"/>
              </w:rPr>
              <w:br/>
              <w:t>УК-3.2 Уметь: устанавливать и поддерживать контакты, обеспечивающие успешную работу в коллект</w:t>
            </w:r>
            <w:r>
              <w:rPr>
                <w:sz w:val="24"/>
              </w:rPr>
              <w:t>иве; применять основные методы и нормы социального взаимодействия для реализации своей роли и взаимодействия внутри команды</w:t>
            </w:r>
            <w:r>
              <w:rPr>
                <w:sz w:val="24"/>
              </w:rPr>
              <w:br/>
              <w:t xml:space="preserve">УК-3.3 Владеть: методами и приемами социального взаимодействия, основными коммуникативными приемами; навыками участия в командной </w:t>
            </w:r>
            <w:r>
              <w:rPr>
                <w:sz w:val="24"/>
              </w:rPr>
              <w:lastRenderedPageBreak/>
              <w:t>ра</w:t>
            </w:r>
            <w:r>
              <w:rPr>
                <w:sz w:val="24"/>
              </w:rPr>
              <w:t>боте, в том числе в социальных проектах, в наставнической или волонтерской деятельности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Менеджмент в профессиональной деятельности</w:t>
            </w:r>
            <w:r>
              <w:rPr>
                <w:sz w:val="24"/>
              </w:rPr>
              <w:br/>
              <w:t>Основы проектной деятельности</w:t>
            </w:r>
            <w:r>
              <w:rPr>
                <w:sz w:val="24"/>
              </w:rPr>
              <w:br/>
              <w:t>Социальное взаимодействие</w:t>
            </w:r>
            <w:r>
              <w:rPr>
                <w:sz w:val="24"/>
              </w:rPr>
              <w:br/>
              <w:t>Технологическое предпринимательство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</w:t>
            </w:r>
            <w:r>
              <w:rPr>
                <w:sz w:val="24"/>
              </w:rPr>
              <w:t>лификационной работы</w:t>
            </w:r>
            <w:r>
              <w:rPr>
                <w:sz w:val="24"/>
              </w:rPr>
              <w:br/>
              <w:t xml:space="preserve">Учебная практика. Научно-исследовательская работа (получение первичных навыков </w:t>
            </w:r>
            <w:r>
              <w:rPr>
                <w:sz w:val="24"/>
              </w:rPr>
              <w:lastRenderedPageBreak/>
              <w:t>научно-исследовательской работы)</w:t>
            </w:r>
            <w:r>
              <w:rPr>
                <w:sz w:val="24"/>
              </w:rPr>
              <w:br/>
              <w:t>Учебная практика. Ознакомительная практика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Дисциплины — 1, 2, 3, 6, 7 семестры</w:t>
            </w:r>
            <w:r>
              <w:rPr>
                <w:sz w:val="24"/>
              </w:rPr>
              <w:br/>
              <w:t>Практики — 1, 2, 4,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УК-4 Способе</w:t>
            </w:r>
            <w:r>
              <w:rPr>
                <w:sz w:val="24"/>
              </w:rPr>
              <w:t>н осуществлять деловую коммуникацию в устной и письменной формах на государственном языке Российской Федерации и иностранном(ых) языке(ах)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УК-4.1 Знать: литературную форму и функциональные стили государственного языка; основы устной и письменной коммуникац</w:t>
            </w:r>
            <w:r>
              <w:rPr>
                <w:sz w:val="24"/>
              </w:rPr>
              <w:t>ии на иностранном языке; требования к деловой коммуникации</w:t>
            </w:r>
            <w:r>
              <w:rPr>
                <w:sz w:val="24"/>
              </w:rPr>
              <w:br/>
              <w:t>УК-4.2 Уметь: выражать свои мысли в устной и письменной формах на государственном и иностранном языках в ситуации деловой коммуникации</w:t>
            </w:r>
            <w:r>
              <w:rPr>
                <w:sz w:val="24"/>
              </w:rPr>
              <w:br/>
              <w:t>УК-4.3 Владеть: навыками деловой коммуникации в устной и письм</w:t>
            </w:r>
            <w:r>
              <w:rPr>
                <w:sz w:val="24"/>
              </w:rPr>
              <w:t xml:space="preserve">енной формах; иностранным языком в объеме, необходимом для возможности </w:t>
            </w:r>
            <w:r>
              <w:rPr>
                <w:sz w:val="24"/>
              </w:rPr>
              <w:lastRenderedPageBreak/>
              <w:t>получения информации из зарубежных источников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Иностранный язык</w:t>
            </w:r>
            <w:r>
              <w:rPr>
                <w:sz w:val="24"/>
              </w:rPr>
              <w:br/>
              <w:t>Основы деловой коммуникации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  <w:t>Учебная практика. Научно-исследовательск</w:t>
            </w:r>
            <w:r>
              <w:rPr>
                <w:sz w:val="24"/>
              </w:rPr>
              <w:t>ая работа (получение первичных навыков научно-исследовательской работы)</w:t>
            </w:r>
            <w:r>
              <w:rPr>
                <w:sz w:val="24"/>
              </w:rPr>
              <w:br/>
              <w:t>Учебная практика. Ознакомительная практика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1, 2, 3, 6, 9 семестры</w:t>
            </w:r>
            <w:r>
              <w:rPr>
                <w:sz w:val="24"/>
              </w:rPr>
              <w:br/>
              <w:t>Практики — 1, 2, 4,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УК-5 Способен воспринимать межкультурное разнообразие общества в социальн</w:t>
            </w:r>
            <w:r>
              <w:rPr>
                <w:sz w:val="24"/>
              </w:rPr>
              <w:t>о-историческом, этическом и философском контекстах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УК-5.1 Знать: основные категории философии; законы исторического развития; закономерности и особенности социально-исторического развития различных культур в этическом и философском контексте</w:t>
            </w:r>
            <w:r>
              <w:rPr>
                <w:sz w:val="24"/>
              </w:rPr>
              <w:br/>
              <w:t xml:space="preserve">УК-5.2 Уметь: </w:t>
            </w:r>
            <w:r>
              <w:rPr>
                <w:sz w:val="24"/>
              </w:rPr>
              <w:t>понимать и воспринимать разнообразие общества в социально-историческом, этическом и философском контексте</w:t>
            </w:r>
            <w:r>
              <w:rPr>
                <w:sz w:val="24"/>
              </w:rPr>
              <w:br/>
              <w:t xml:space="preserve">УК-5.3 Владеть: методами анализа философских и исторических фактов; навыками конструктивного взаимодействия с использованием </w:t>
            </w:r>
            <w:r>
              <w:rPr>
                <w:sz w:val="24"/>
              </w:rPr>
              <w:lastRenderedPageBreak/>
              <w:t xml:space="preserve">этических норм поведения </w:t>
            </w:r>
            <w:r>
              <w:rPr>
                <w:sz w:val="24"/>
              </w:rPr>
              <w:t>в целях успешного выполнения профессиональных задач и социальной интеграции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История России</w:t>
            </w:r>
            <w:r>
              <w:rPr>
                <w:sz w:val="24"/>
              </w:rPr>
              <w:br/>
              <w:t>Основы российской государственности</w:t>
            </w:r>
            <w:r>
              <w:rPr>
                <w:sz w:val="24"/>
              </w:rPr>
              <w:br/>
              <w:t>Философия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  <w:t>Учебная практика. Научно-исследовательская работа (получение перв</w:t>
            </w:r>
            <w:r>
              <w:rPr>
                <w:sz w:val="24"/>
              </w:rPr>
              <w:t>ичных навыков научно-исследовательской работы)</w:t>
            </w:r>
            <w:r>
              <w:rPr>
                <w:sz w:val="24"/>
              </w:rPr>
              <w:br/>
              <w:t>Учебная практика. Ознакомительная практика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1, 2, 3 семестры</w:t>
            </w:r>
            <w:r>
              <w:rPr>
                <w:sz w:val="24"/>
              </w:rPr>
              <w:br/>
              <w:t>Практики — 1, 2, 4,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 xml:space="preserve">УК-6 Способен управлять своим временем, выстраивать и реализовывать траекторию саморазвития на основе </w:t>
            </w:r>
            <w:r>
              <w:rPr>
                <w:sz w:val="24"/>
              </w:rPr>
              <w:t>принципов образования в течение всей жизни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УК-6.1 Знать: основные принципы самовоспитания и самообразования, профессионального и личностного развития, исходя из этапов карьерного роста и требований рынка труда; основные приемы эффективного управления собст</w:t>
            </w:r>
            <w:r>
              <w:rPr>
                <w:sz w:val="24"/>
              </w:rPr>
              <w:t>венным временем; основные методы самоконтроля, саморазвития и самообразования на протяжении всей жизни</w:t>
            </w:r>
            <w:r>
              <w:rPr>
                <w:sz w:val="24"/>
              </w:rPr>
              <w:br/>
              <w:t xml:space="preserve">УК-6.2 Уметь: планировать свое рабочее время и время для саморазвития, формулировать цели личностного и </w:t>
            </w:r>
            <w:r>
              <w:rPr>
                <w:sz w:val="24"/>
              </w:rPr>
              <w:lastRenderedPageBreak/>
              <w:t>профессионального развития и условия их достижени</w:t>
            </w:r>
            <w:r>
              <w:rPr>
                <w:sz w:val="24"/>
              </w:rPr>
              <w:t>я, исходя из тенденций развития области профессиональной деятельности, индивидуально-личностных особенностей; использовать методы саморегуляции, саморазвития и самообучения; критически оценивать эффективность использования времени и других ресурсов при реш</w:t>
            </w:r>
            <w:r>
              <w:rPr>
                <w:sz w:val="24"/>
              </w:rPr>
              <w:t>ении поставленных задач, а также относительно полученного результата</w:t>
            </w:r>
            <w:r>
              <w:rPr>
                <w:sz w:val="24"/>
              </w:rPr>
              <w:br/>
              <w:t xml:space="preserve">УК-6.3 Владеть: методами управления собственным временем; технологиями приобретения, использования и обновления социокультурных и </w:t>
            </w:r>
            <w:r>
              <w:rPr>
                <w:sz w:val="24"/>
              </w:rPr>
              <w:lastRenderedPageBreak/>
              <w:t>профессиональных знаний, умений и навыков; методами самор</w:t>
            </w:r>
            <w:r>
              <w:rPr>
                <w:sz w:val="24"/>
              </w:rPr>
              <w:t>азвития и самообразования в течение всей жизни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Социальное взаимодействие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  <w:t>Учебная практика. Научно-исследовательская работа (получение первичных навыков научно-исследовательской работы)</w:t>
            </w:r>
            <w:r>
              <w:rPr>
                <w:sz w:val="24"/>
              </w:rPr>
              <w:br/>
              <w:t>Учебная практика.</w:t>
            </w:r>
            <w:r>
              <w:rPr>
                <w:sz w:val="24"/>
              </w:rPr>
              <w:t xml:space="preserve"> Ознакомительная практика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1, 2 семестры</w:t>
            </w:r>
            <w:r>
              <w:rPr>
                <w:sz w:val="24"/>
              </w:rPr>
              <w:br/>
              <w:t>Практики — 1, 2, 4,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УК-7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УК-7.1 Знать: научно-практиче</w:t>
            </w:r>
            <w:r>
              <w:rPr>
                <w:sz w:val="24"/>
              </w:rPr>
              <w:t>ские и социально-биологические основы физической культуры; основы здорового образа жизни; методические основы организации самостоятельных занятий и методы самоконтроля; средства и методы регулирования работоспособности</w:t>
            </w:r>
            <w:r>
              <w:rPr>
                <w:sz w:val="24"/>
              </w:rPr>
              <w:br/>
              <w:t>УК-7.2 Уметь: применять средства и ме</w:t>
            </w:r>
            <w:r>
              <w:rPr>
                <w:sz w:val="24"/>
              </w:rPr>
              <w:t xml:space="preserve">тоды физического воспитания при организации самостоятельных занятий для сохранения и укрепления здоровья, регулирования </w:t>
            </w:r>
            <w:r>
              <w:rPr>
                <w:sz w:val="24"/>
              </w:rPr>
              <w:lastRenderedPageBreak/>
              <w:t>физической работоспособности, активного отдыха</w:t>
            </w:r>
            <w:r>
              <w:rPr>
                <w:sz w:val="24"/>
              </w:rPr>
              <w:br/>
              <w:t>УК-7.3 Владеть: основами правильной техники жизненно важных двигательных умений и навыков</w:t>
            </w:r>
            <w:r>
              <w:rPr>
                <w:sz w:val="24"/>
              </w:rPr>
              <w:t>; навыками самостоятельного воспитания двигательных способностей; навыками самоконтроля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Общая физическая подготовка</w:t>
            </w:r>
            <w:r>
              <w:rPr>
                <w:sz w:val="24"/>
              </w:rPr>
              <w:br/>
              <w:t>Оздоровительная физическая культура</w:t>
            </w:r>
            <w:r>
              <w:rPr>
                <w:sz w:val="24"/>
              </w:rPr>
              <w:br/>
              <w:t>Спортивная подготовка</w:t>
            </w:r>
            <w:r>
              <w:rPr>
                <w:sz w:val="24"/>
              </w:rPr>
              <w:br/>
              <w:t>Физическая культура и спорт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квалификационной работы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1, 2, 3, 4, 5, 6 семестры</w:t>
            </w:r>
            <w:r>
              <w:rPr>
                <w:sz w:val="24"/>
              </w:rPr>
              <w:br/>
              <w:t>Практики — 1,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УК-8 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</w:t>
            </w:r>
            <w:r>
              <w:rPr>
                <w:sz w:val="24"/>
              </w:rPr>
              <w:t>ития общества, в том числе при угрозе и возникновении чрезвычайных ситуаций и военных конфликтов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УК-8.1 Знать: классификацию и источники чрезвычайных ситуаций природного и техногенного происхождения; причины, признаки и последствия опасностей, способы пред</w:t>
            </w:r>
            <w:r>
              <w:rPr>
                <w:sz w:val="24"/>
              </w:rPr>
              <w:t xml:space="preserve">упреждения  при угрозе и возникновении чрезвычайных ситуаций и военных конфликтов; принципы организации безопасности труда на </w:t>
            </w:r>
            <w:r>
              <w:rPr>
                <w:sz w:val="24"/>
              </w:rPr>
              <w:lastRenderedPageBreak/>
              <w:t>предприятии, технические средства защиты людей в условиях чрезвычайной ситуации; приемы оказания первой помощи в чрезвычайных ситу</w:t>
            </w:r>
            <w:r>
              <w:rPr>
                <w:sz w:val="24"/>
              </w:rPr>
              <w:t>ациях</w:t>
            </w:r>
            <w:r>
              <w:rPr>
                <w:sz w:val="24"/>
              </w:rPr>
              <w:br/>
              <w:t>УК-8.2 Уметь: поддерживать безопасные условия жизнедеятельности; выявлять признаки, причины и условия возникновения чрезвычайных ситуаций; оценивать вероятность возникновения потенциальной опасности и принимать меры по ее предупреждению</w:t>
            </w:r>
            <w:r>
              <w:rPr>
                <w:sz w:val="24"/>
              </w:rPr>
              <w:br/>
              <w:t>УК-8.3 Владет</w:t>
            </w:r>
            <w:r>
              <w:rPr>
                <w:sz w:val="24"/>
              </w:rPr>
              <w:t xml:space="preserve">ь: методами создания безопасных условий жизнедеятельности, методами прогнозирования </w:t>
            </w:r>
            <w:r>
              <w:rPr>
                <w:sz w:val="24"/>
              </w:rPr>
              <w:lastRenderedPageBreak/>
              <w:t>возникновения опасных или чрезвычайных ситуаций; навыками по применению основных методов защиты в условиях чрезвычайных ситуаций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Безопасность жизнедеятельности</w:t>
            </w:r>
            <w:r>
              <w:rPr>
                <w:sz w:val="24"/>
              </w:rPr>
              <w:br/>
              <w:t xml:space="preserve">Гражданская </w:t>
            </w:r>
            <w:r>
              <w:rPr>
                <w:sz w:val="24"/>
              </w:rPr>
              <w:t>оборона</w:t>
            </w:r>
            <w:r>
              <w:rPr>
                <w:sz w:val="24"/>
              </w:rPr>
              <w:br/>
              <w:t>Основы военной подготовки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квалификационной работы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3, 5, 7, 8 семестры</w:t>
            </w:r>
            <w:r>
              <w:rPr>
                <w:sz w:val="24"/>
              </w:rPr>
              <w:br/>
              <w:t>Практики — 1,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УК-9 Способен принимать обоснованные экономические решения в различных областях жизнедеятельности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УК-9.1 Знат</w:t>
            </w:r>
            <w:r>
              <w:rPr>
                <w:sz w:val="24"/>
              </w:rPr>
              <w:t>ь: базовые принципы функционирования экономики и экономического развития, цели и формы участия государства в экономике; мотивы и модели поведения рыночных субъектов, основные показатели, характеризующие их деятельность (издержки, доходы, прибыль, эффективн</w:t>
            </w:r>
            <w:r>
              <w:rPr>
                <w:sz w:val="24"/>
              </w:rPr>
              <w:t>ость и др.)</w:t>
            </w:r>
            <w:r>
              <w:rPr>
                <w:sz w:val="24"/>
              </w:rPr>
              <w:br/>
              <w:t xml:space="preserve">УК-9.2 Уметь: использовать основы экономических знаний при анализе конкретных экономических ситуаций и проблем; </w:t>
            </w:r>
            <w:r>
              <w:rPr>
                <w:sz w:val="24"/>
              </w:rPr>
              <w:lastRenderedPageBreak/>
              <w:t>применять методы личного экономического и финансового планирования для достижения текущих и долгосрочных финансовых целей, использов</w:t>
            </w:r>
            <w:r>
              <w:rPr>
                <w:sz w:val="24"/>
              </w:rPr>
              <w:t>ать финансовые инструменты для управления личными финансами (личным бюджетом), контролировать собственные экономические и финансовые риски</w:t>
            </w:r>
            <w:r>
              <w:rPr>
                <w:sz w:val="24"/>
              </w:rPr>
              <w:br/>
              <w:t>УК-9.3 Владеть: экономическими методами анализа развития общества, поведения потребителей, производителей, государств</w:t>
            </w:r>
            <w:r>
              <w:rPr>
                <w:sz w:val="24"/>
              </w:rPr>
              <w:t>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Основы экономики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  <w:t>Учебная практика. Научно-исследовательская работа (получение первичных навыков научно-исследовательской работы)</w:t>
            </w:r>
            <w:r>
              <w:rPr>
                <w:sz w:val="24"/>
              </w:rPr>
              <w:br/>
              <w:t>Учебная практика. Ознакомительная практика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1, 3, 6 семестр</w:t>
            </w:r>
            <w:r>
              <w:rPr>
                <w:sz w:val="24"/>
              </w:rPr>
              <w:t>ы</w:t>
            </w:r>
            <w:r>
              <w:rPr>
                <w:sz w:val="24"/>
              </w:rPr>
              <w:br/>
              <w:t>Практики — 1, 2, 4,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 xml:space="preserve">УК-10 Способен формировать нетерпимое отношение к проявлениям </w:t>
            </w:r>
            <w:r>
              <w:rPr>
                <w:sz w:val="24"/>
              </w:rPr>
              <w:lastRenderedPageBreak/>
              <w:t>экстремизма, терроризма, коррупционному поведению и противодействовать им в профессиональной деятельности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 xml:space="preserve">УК-10.1 Знать: принципы и организационные основы </w:t>
            </w:r>
            <w:r>
              <w:rPr>
                <w:sz w:val="24"/>
              </w:rPr>
              <w:lastRenderedPageBreak/>
              <w:t>противодействия коррупции, экстремизму, терроризму в Российском законодательстве</w:t>
            </w:r>
            <w:r>
              <w:rPr>
                <w:sz w:val="24"/>
              </w:rPr>
              <w:br/>
              <w:t>УК-10.2 Уметь: анализировать факторы, способствующие коррупционному поведению, экстремизму, терроризму и коррупционным, экстремистским, террористическим проявлениям, а также с</w:t>
            </w:r>
            <w:r>
              <w:rPr>
                <w:sz w:val="24"/>
              </w:rPr>
              <w:t>пособы противодействия им</w:t>
            </w:r>
            <w:r>
              <w:rPr>
                <w:sz w:val="24"/>
              </w:rPr>
              <w:br/>
              <w:t xml:space="preserve">УК-10.3 Владеть: методами поиска, анализа и использования нормативных и правовых документов, направленных на противодействие коррупции, экстремизму, терроризму в области </w:t>
            </w:r>
            <w:r>
              <w:rPr>
                <w:sz w:val="24"/>
              </w:rPr>
              <w:lastRenderedPageBreak/>
              <w:t>профессиональной деятельности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Правоведение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</w:t>
            </w:r>
            <w:r>
              <w:rPr>
                <w:sz w:val="24"/>
              </w:rPr>
              <w:t>та выпускной квалификационной работы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lastRenderedPageBreak/>
              <w:t>Учебная практика. Научно-исследовательская работа (получение первичных навыков научно-исследовательской работы)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Дисциплины — 3, 6, 8 семестры</w:t>
            </w:r>
            <w:r>
              <w:rPr>
                <w:sz w:val="24"/>
              </w:rPr>
              <w:br/>
              <w:t>Практики — 1, 4,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 xml:space="preserve">ОПК-1 Способен применять знание фундаментальной </w:t>
            </w:r>
            <w:r>
              <w:rPr>
                <w:sz w:val="24"/>
              </w:rPr>
              <w:t>математики и естественно-научных дисциплин при решении задач в области естественных наук и инженерной практике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ОПК-1.1 Знать: базовые знания, полученные в области математических и естественных наук</w:t>
            </w:r>
            <w:r>
              <w:rPr>
                <w:sz w:val="24"/>
              </w:rPr>
              <w:br/>
              <w:t>ОПК-1.2 Уметь: использовать знания фундаментальной математ</w:t>
            </w:r>
            <w:r>
              <w:rPr>
                <w:sz w:val="24"/>
              </w:rPr>
              <w:t>ики и естественно-научных дисциплин в профессиональной деятельности</w:t>
            </w:r>
            <w:r>
              <w:rPr>
                <w:sz w:val="24"/>
              </w:rPr>
              <w:br/>
              <w:t>ОПК-1.3 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Дискретная математика</w:t>
            </w:r>
            <w:r>
              <w:rPr>
                <w:sz w:val="24"/>
              </w:rPr>
              <w:br/>
              <w:t>Дифференциальные уравнения</w:t>
            </w:r>
            <w:r>
              <w:rPr>
                <w:sz w:val="24"/>
              </w:rPr>
              <w:br/>
              <w:t>Комбинаторика и теория гра</w:t>
            </w:r>
            <w:r>
              <w:rPr>
                <w:sz w:val="24"/>
              </w:rPr>
              <w:t>фов</w:t>
            </w:r>
            <w:r>
              <w:rPr>
                <w:sz w:val="24"/>
              </w:rPr>
              <w:br/>
              <w:t>Линейная алгебра и аналитическая геометрия</w:t>
            </w:r>
            <w:r>
              <w:rPr>
                <w:sz w:val="24"/>
              </w:rPr>
              <w:br/>
              <w:t>Математическая логика</w:t>
            </w:r>
            <w:r>
              <w:rPr>
                <w:sz w:val="24"/>
              </w:rPr>
              <w:br/>
              <w:t>Математический анализ</w:t>
            </w:r>
            <w:r>
              <w:rPr>
                <w:sz w:val="24"/>
              </w:rPr>
              <w:br/>
              <w:t>Методы оптимизации</w:t>
            </w:r>
            <w:r>
              <w:rPr>
                <w:sz w:val="24"/>
              </w:rPr>
              <w:br/>
              <w:t>Общая алгебра и теория чисел</w:t>
            </w:r>
            <w:r>
              <w:rPr>
                <w:sz w:val="24"/>
              </w:rPr>
              <w:br/>
              <w:t>Основы функционального анализа</w:t>
            </w:r>
            <w:r>
              <w:rPr>
                <w:sz w:val="24"/>
              </w:rPr>
              <w:br/>
              <w:t>Теория вероятностей и математическая статистика</w:t>
            </w:r>
            <w:r>
              <w:rPr>
                <w:sz w:val="24"/>
              </w:rPr>
              <w:br/>
              <w:t>Теория случайных процессов и основы те</w:t>
            </w:r>
            <w:r>
              <w:rPr>
                <w:sz w:val="24"/>
              </w:rPr>
              <w:t>ории массового обслуживания</w:t>
            </w:r>
            <w:r>
              <w:rPr>
                <w:sz w:val="24"/>
              </w:rPr>
              <w:br/>
              <w:t>Теория функций комплексного переменного</w:t>
            </w:r>
            <w:r>
              <w:rPr>
                <w:sz w:val="24"/>
              </w:rPr>
              <w:br/>
              <w:t>Уравнения математической физики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lastRenderedPageBreak/>
              <w:t>Физика</w:t>
            </w:r>
            <w:r>
              <w:rPr>
                <w:sz w:val="24"/>
              </w:rPr>
              <w:br/>
              <w:t>Численные методы алгебры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  <w:t>Учебная практика. Научно-исследовательская работа (получение первичных</w:t>
            </w:r>
            <w:r>
              <w:rPr>
                <w:sz w:val="24"/>
              </w:rPr>
              <w:t xml:space="preserve"> навыков научно-исследовательской работы)</w:t>
            </w:r>
            <w:r>
              <w:rPr>
                <w:sz w:val="24"/>
              </w:rPr>
              <w:br/>
              <w:t>Учебная практика. Ознакомительная практика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1, 2, 3, 4, 5, 6, 7 семестры</w:t>
            </w:r>
            <w:r>
              <w:rPr>
                <w:sz w:val="24"/>
              </w:rPr>
              <w:br/>
              <w:t>Практики — 1, 2, 4,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ОПК-2 Способен обоснованно выбирать, дорабатывать и применять для решения исследовательских и про</w:t>
            </w:r>
            <w:r>
              <w:rPr>
                <w:sz w:val="24"/>
              </w:rPr>
              <w:t>ектных задач математические методы и модели, осуществлять проверку адекватности моделей, анализировать результаты, оценивать надежность и качество функционирования систем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ОПК-2.1 Знать: математические модели процессов функционирования экономических объекто</w:t>
            </w:r>
            <w:r>
              <w:rPr>
                <w:sz w:val="24"/>
              </w:rPr>
              <w:t>в и технических систем, методы решения исследовательских и проектных задач</w:t>
            </w:r>
            <w:r>
              <w:rPr>
                <w:sz w:val="24"/>
              </w:rPr>
              <w:br/>
              <w:t>ОПК-2.2 Уметь: обоснованно выбирать, дорабатывать и применять математический аппарат для решения задач, возникающих в профессиональной деятельности</w:t>
            </w:r>
            <w:r>
              <w:rPr>
                <w:sz w:val="24"/>
              </w:rPr>
              <w:br/>
              <w:t>ОПК-2.3 Владеть: навыками осущест</w:t>
            </w:r>
            <w:r>
              <w:rPr>
                <w:sz w:val="24"/>
              </w:rPr>
              <w:t xml:space="preserve">вления проверки адекватности моделей, анализа результатов, оценки надежности и качества функционирования </w:t>
            </w:r>
            <w:r>
              <w:rPr>
                <w:sz w:val="24"/>
              </w:rPr>
              <w:lastRenderedPageBreak/>
              <w:t>систем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Исследование операций</w:t>
            </w:r>
            <w:r>
              <w:rPr>
                <w:sz w:val="24"/>
              </w:rPr>
              <w:br/>
              <w:t>Методы оптимизации</w:t>
            </w:r>
            <w:r>
              <w:rPr>
                <w:sz w:val="24"/>
              </w:rPr>
              <w:br/>
              <w:t>Теория случайных процессов и основы теории массового обслуживания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квалифи</w:t>
            </w:r>
            <w:r>
              <w:rPr>
                <w:sz w:val="24"/>
              </w:rPr>
              <w:t>кационной работы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1, 6, 7, 8 семестры</w:t>
            </w:r>
            <w:r>
              <w:rPr>
                <w:sz w:val="24"/>
              </w:rPr>
              <w:br/>
              <w:t>Практики — 1,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ОПК-3 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ОПК-3.1 Знать: современные информаци</w:t>
            </w:r>
            <w:r>
              <w:rPr>
                <w:sz w:val="24"/>
              </w:rPr>
              <w:t>онные технологии, применяемые в профессиональной деятельности</w:t>
            </w:r>
            <w:r>
              <w:rPr>
                <w:sz w:val="24"/>
              </w:rPr>
              <w:br/>
              <w:t>ОПК-3.2 Уметь: выбирать современные информационные технологии и программные средства при решении задач профессиональной деятельности</w:t>
            </w:r>
            <w:r>
              <w:rPr>
                <w:sz w:val="24"/>
              </w:rPr>
              <w:br/>
              <w:t>ОПК-3.3 Владеть: навыками применения современных информационн</w:t>
            </w:r>
            <w:r>
              <w:rPr>
                <w:sz w:val="24"/>
              </w:rPr>
              <w:t>ых технологий и программных средств при решении задач профессиональной деятельности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Информационные технологии и программирование</w:t>
            </w:r>
            <w:r>
              <w:rPr>
                <w:sz w:val="24"/>
              </w:rPr>
              <w:br/>
              <w:t>Компьютерные технологии математических исследований</w:t>
            </w:r>
            <w:r>
              <w:rPr>
                <w:sz w:val="24"/>
              </w:rPr>
              <w:br/>
              <w:t>Теория случайных процессов и основы теории массового обслуживания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</w:t>
            </w:r>
            <w:r>
              <w:rPr>
                <w:sz w:val="24"/>
              </w:rPr>
              <w:t>е и защита выпускной квалификационной работы</w:t>
            </w:r>
            <w:r>
              <w:rPr>
                <w:sz w:val="24"/>
              </w:rPr>
              <w:br/>
              <w:t>Учебная практика. Научно-исследовательская работа (получение первичных навыков научно-исследовательской работы)</w:t>
            </w:r>
            <w:r>
              <w:rPr>
                <w:sz w:val="24"/>
              </w:rPr>
              <w:br/>
              <w:t>Учебная практика. Ознакомительная практика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1, 2, 3, 6, 7, 8 семестры</w:t>
            </w:r>
            <w:r>
              <w:rPr>
                <w:sz w:val="24"/>
              </w:rPr>
              <w:br/>
              <w:t xml:space="preserve">Практики — 1, 2, </w:t>
            </w:r>
            <w:r>
              <w:rPr>
                <w:sz w:val="24"/>
              </w:rPr>
              <w:t>4,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 xml:space="preserve">ОПК-4 Способен разрабатывать алгоритмы и компьютерные программы, пригодные </w:t>
            </w:r>
            <w:r>
              <w:rPr>
                <w:sz w:val="24"/>
              </w:rPr>
              <w:lastRenderedPageBreak/>
              <w:t>для практического применения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 xml:space="preserve">ОПК-4.1 Знать: методы алгоритмизации, языки и технологии программирования, пригодные для </w:t>
            </w:r>
            <w:r>
              <w:rPr>
                <w:sz w:val="24"/>
              </w:rPr>
              <w:lastRenderedPageBreak/>
              <w:t xml:space="preserve">практического применения в области </w:t>
            </w:r>
            <w:r>
              <w:rPr>
                <w:sz w:val="24"/>
              </w:rPr>
              <w:t>информационных систем и технологий</w:t>
            </w:r>
            <w:r>
              <w:rPr>
                <w:sz w:val="24"/>
              </w:rPr>
              <w:br/>
              <w:t>ОПК-4.2 Уметь: применять методы алгоритмизации, языки и технологии программирования при решении профессиональных задач</w:t>
            </w:r>
            <w:r>
              <w:rPr>
                <w:sz w:val="24"/>
              </w:rPr>
              <w:br/>
              <w:t>ОПК-4.3 Владеть: навыками разработки алгоритмов и компьютерных программ, пригодных для практического п</w:t>
            </w:r>
            <w:r>
              <w:rPr>
                <w:sz w:val="24"/>
              </w:rPr>
              <w:t>рименения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Информационные технологии и программирование</w:t>
            </w:r>
            <w:r>
              <w:rPr>
                <w:sz w:val="24"/>
              </w:rPr>
              <w:br/>
              <w:t>Компьютерная графика</w:t>
            </w:r>
            <w:r>
              <w:rPr>
                <w:sz w:val="24"/>
              </w:rPr>
              <w:br/>
              <w:t xml:space="preserve">Компьютерные </w:t>
            </w:r>
            <w:r>
              <w:rPr>
                <w:sz w:val="24"/>
              </w:rPr>
              <w:lastRenderedPageBreak/>
              <w:t>технологии математических исследований</w:t>
            </w:r>
            <w:r>
              <w:rPr>
                <w:sz w:val="24"/>
              </w:rPr>
              <w:br/>
              <w:t>Численные методы алгебры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  <w:t xml:space="preserve">Учебная практика. </w:t>
            </w:r>
            <w:r>
              <w:rPr>
                <w:sz w:val="24"/>
              </w:rPr>
              <w:lastRenderedPageBreak/>
              <w:t>Научно-исследовательская работа</w:t>
            </w:r>
            <w:r>
              <w:rPr>
                <w:sz w:val="24"/>
              </w:rPr>
              <w:t xml:space="preserve"> (получение первичных навыков научно-исследовательской работы)</w:t>
            </w:r>
            <w:r>
              <w:rPr>
                <w:sz w:val="24"/>
              </w:rPr>
              <w:br/>
              <w:t>Учебная практика. Ознакомительная практика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Дисциплины — 1, 2, 3, 5, 7, 8 семестры</w:t>
            </w:r>
            <w:r>
              <w:rPr>
                <w:sz w:val="24"/>
              </w:rPr>
              <w:br/>
              <w:t>Практики — 1, 2, 4,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ПК-1 Способен разрабатывать требования и проектировать программное обеспечение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ПК-1.1 Знать: базовые основы программирования и отладки программного кода</w:t>
            </w:r>
            <w:r>
              <w:rPr>
                <w:sz w:val="24"/>
              </w:rPr>
              <w:br/>
              <w:t xml:space="preserve">ПК-1.2 Уметь: применять современные информационные технологии написания и отладки программного кода в области </w:t>
            </w:r>
            <w:r>
              <w:rPr>
                <w:sz w:val="24"/>
              </w:rPr>
              <w:lastRenderedPageBreak/>
              <w:t>профессиональной деятельности</w:t>
            </w:r>
            <w:r>
              <w:rPr>
                <w:sz w:val="24"/>
              </w:rPr>
              <w:br/>
              <w:t>ПК-1.3 Владеть: практическими навыками исп</w:t>
            </w:r>
            <w:r>
              <w:rPr>
                <w:sz w:val="24"/>
              </w:rPr>
              <w:t>ользования современных информационных технологий разработки и отладки программного кода в области профессиональной деятельности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Базы данных</w:t>
            </w:r>
            <w:r>
              <w:rPr>
                <w:sz w:val="24"/>
              </w:rPr>
              <w:br/>
              <w:t>Информационные технологии анализа и обработки данных</w:t>
            </w:r>
            <w:r>
              <w:rPr>
                <w:sz w:val="24"/>
              </w:rPr>
              <w:br/>
              <w:t>Объектно-ориентированное программирование</w:t>
            </w:r>
            <w:r>
              <w:rPr>
                <w:sz w:val="24"/>
              </w:rPr>
              <w:br/>
              <w:t xml:space="preserve">Операционные системы </w:t>
            </w:r>
            <w:r>
              <w:rPr>
                <w:sz w:val="24"/>
              </w:rPr>
              <w:t>и сети электронно-вычислительных машин</w:t>
            </w:r>
            <w:r>
              <w:rPr>
                <w:sz w:val="24"/>
              </w:rPr>
              <w:br/>
              <w:t xml:space="preserve">Параллельное </w:t>
            </w:r>
            <w:r>
              <w:rPr>
                <w:sz w:val="24"/>
              </w:rPr>
              <w:lastRenderedPageBreak/>
              <w:t>программирование</w:t>
            </w:r>
            <w:r>
              <w:rPr>
                <w:sz w:val="24"/>
              </w:rPr>
              <w:br/>
              <w:t>Программирование для Интернет</w:t>
            </w:r>
            <w:r>
              <w:rPr>
                <w:sz w:val="24"/>
              </w:rPr>
              <w:br/>
              <w:t>Программные и аппаратные средства информатики</w:t>
            </w:r>
            <w:r>
              <w:rPr>
                <w:sz w:val="24"/>
              </w:rPr>
              <w:br/>
              <w:t>Технология программирования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  <w:t>Производственная практика. На</w:t>
            </w:r>
            <w:r>
              <w:rPr>
                <w:sz w:val="24"/>
              </w:rPr>
              <w:t>учно-исследовательская работа</w:t>
            </w:r>
            <w:r>
              <w:rPr>
                <w:sz w:val="24"/>
              </w:rPr>
              <w:br/>
              <w:t xml:space="preserve">Производственная практика. Преддипломная </w:t>
            </w:r>
            <w:r>
              <w:rPr>
                <w:sz w:val="24"/>
              </w:rPr>
              <w:lastRenderedPageBreak/>
              <w:t>практика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Дисциплины — 1, 4, 5, 6, 7 семестры</w:t>
            </w:r>
            <w:r>
              <w:rPr>
                <w:sz w:val="24"/>
              </w:rPr>
              <w:br/>
              <w:t>Практики — 1, 6,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ПК-2 Способен создавать компоненты системных программных продуктов и систем управления базами данных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ПК-2.1 Зна</w:t>
            </w:r>
            <w:r>
              <w:rPr>
                <w:sz w:val="24"/>
              </w:rPr>
              <w:t>ть: процедуры проверки работоспособности и оптимизации программного кода</w:t>
            </w:r>
            <w:r>
              <w:rPr>
                <w:sz w:val="24"/>
              </w:rPr>
              <w:br/>
              <w:t>ПК-2.2 Уметь: проверять работоспособность и проводить оптимизацию программного кода</w:t>
            </w:r>
            <w:r>
              <w:rPr>
                <w:sz w:val="24"/>
              </w:rPr>
              <w:br/>
              <w:t xml:space="preserve">ПК-2.3 Владеть: практическими навыками проверки работоспособности и оптимизации </w:t>
            </w:r>
            <w:r>
              <w:rPr>
                <w:sz w:val="24"/>
              </w:rPr>
              <w:lastRenderedPageBreak/>
              <w:t>программного кода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Б</w:t>
            </w:r>
            <w:r>
              <w:rPr>
                <w:sz w:val="24"/>
              </w:rPr>
              <w:t>азы данных</w:t>
            </w:r>
            <w:r>
              <w:rPr>
                <w:sz w:val="24"/>
              </w:rPr>
              <w:br/>
              <w:t>Объектно-ориентированное программирование</w:t>
            </w:r>
            <w:r>
              <w:rPr>
                <w:sz w:val="24"/>
              </w:rPr>
              <w:br/>
              <w:t>Операционные системы и сети электронно-вычислительных машин</w:t>
            </w:r>
            <w:r>
              <w:rPr>
                <w:sz w:val="24"/>
              </w:rPr>
              <w:br/>
              <w:t>Параллельное программирование</w:t>
            </w:r>
            <w:r>
              <w:rPr>
                <w:sz w:val="24"/>
              </w:rPr>
              <w:br/>
              <w:t>Технология программирования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  <w:t>Производственная практика. Науч</w:t>
            </w:r>
            <w:r>
              <w:rPr>
                <w:sz w:val="24"/>
              </w:rPr>
              <w:t>но-исследовательская работа</w:t>
            </w:r>
            <w:r>
              <w:rPr>
                <w:sz w:val="24"/>
              </w:rPr>
              <w:br/>
              <w:t>Производственная практика. Преддипломная практика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1, 4, 5, 6 семестры</w:t>
            </w:r>
            <w:r>
              <w:rPr>
                <w:sz w:val="24"/>
              </w:rPr>
              <w:br/>
              <w:t>Практики — 1, 6,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ПК-3 Способен проводить сбор, обработку и анализ данных цифрового следа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ПК-3.1 Знать: современные технологии, методы</w:t>
            </w:r>
            <w:r>
              <w:rPr>
                <w:sz w:val="24"/>
              </w:rPr>
              <w:t xml:space="preserve"> и средства сбора, обработки и анализа данных</w:t>
            </w:r>
            <w:r>
              <w:rPr>
                <w:sz w:val="24"/>
              </w:rPr>
              <w:br/>
              <w:t>ПК-3.2 Уметь: использовать современные технологии, методы и средства сбора, обработки и анализа данных</w:t>
            </w:r>
            <w:r>
              <w:rPr>
                <w:sz w:val="24"/>
              </w:rPr>
              <w:br/>
              <w:t>ПК-3.3 Владеть: технологиями сбора, обработки и анализа данных цифрового следа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Базы данных</w:t>
            </w:r>
            <w:r>
              <w:rPr>
                <w:sz w:val="24"/>
              </w:rPr>
              <w:br/>
              <w:t>Информационные т</w:t>
            </w:r>
            <w:r>
              <w:rPr>
                <w:sz w:val="24"/>
              </w:rPr>
              <w:t>ехнологии анализа и обработки данных</w:t>
            </w:r>
            <w:r>
              <w:rPr>
                <w:sz w:val="24"/>
              </w:rPr>
              <w:br/>
              <w:t>Математическое моделирование</w:t>
            </w:r>
            <w:r>
              <w:rPr>
                <w:sz w:val="24"/>
              </w:rPr>
              <w:br/>
              <w:t>Объектно-ориентированное программирование</w:t>
            </w:r>
            <w:r>
              <w:rPr>
                <w:sz w:val="24"/>
              </w:rPr>
              <w:br/>
              <w:t>Программирование для Интернет</w:t>
            </w:r>
            <w:r>
              <w:rPr>
                <w:sz w:val="24"/>
              </w:rPr>
              <w:br/>
              <w:t>Проектирование программного обеспечения</w:t>
            </w:r>
            <w:r>
              <w:rPr>
                <w:sz w:val="24"/>
              </w:rPr>
              <w:br/>
              <w:t>Технология программирования</w:t>
            </w:r>
            <w:r>
              <w:rPr>
                <w:sz w:val="24"/>
              </w:rPr>
              <w:br/>
              <w:t>Численные методы решения дифференциальных уравнени</w:t>
            </w:r>
            <w:r>
              <w:rPr>
                <w:sz w:val="24"/>
              </w:rPr>
              <w:t>й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  <w:t>Производственная практика. Научно-исследовательская работа</w:t>
            </w:r>
            <w:r>
              <w:rPr>
                <w:sz w:val="24"/>
              </w:rPr>
              <w:br/>
              <w:t>Производственная практика. Преддипломная практика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Дисциплины — 1, 4, 5, 6, 7, 8 семестры</w:t>
            </w:r>
            <w:r>
              <w:rPr>
                <w:sz w:val="24"/>
              </w:rPr>
              <w:br/>
              <w:t>Практики — 1, 6,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ПК-4 Способен принимать</w:t>
            </w:r>
            <w:r>
              <w:rPr>
                <w:sz w:val="24"/>
              </w:rPr>
              <w:t xml:space="preserve"> научно-обоснованные решения на основе математического моделирования и методов системного анализа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t>ПК-4.1 Знать: основы математического моделирования, системного анализа и теории принятия решений</w:t>
            </w:r>
            <w:r>
              <w:rPr>
                <w:sz w:val="24"/>
              </w:rPr>
              <w:br/>
              <w:t xml:space="preserve">ПК-4.2 Уметь: применять методы математического </w:t>
            </w:r>
            <w:r>
              <w:rPr>
                <w:sz w:val="24"/>
              </w:rPr>
              <w:lastRenderedPageBreak/>
              <w:t xml:space="preserve">моделирования </w:t>
            </w:r>
            <w:r>
              <w:rPr>
                <w:sz w:val="24"/>
              </w:rPr>
              <w:t>и системного анализа в области профессиональной деятельности</w:t>
            </w:r>
            <w:r>
              <w:rPr>
                <w:sz w:val="24"/>
              </w:rPr>
              <w:br/>
              <w:t>ПК-4.3 Владеть: навыками принятия научно-обоснованных решений на основе математического моделирования и методов системного анализа в области профессиональной деятельности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Дополнительные главы мат</w:t>
            </w:r>
            <w:r>
              <w:rPr>
                <w:sz w:val="24"/>
              </w:rPr>
              <w:t>ематического анализа</w:t>
            </w:r>
            <w:r>
              <w:rPr>
                <w:sz w:val="24"/>
              </w:rPr>
              <w:br/>
              <w:t>Логическое и функциональное программирование</w:t>
            </w:r>
            <w:r>
              <w:rPr>
                <w:sz w:val="24"/>
              </w:rPr>
              <w:br/>
              <w:t>Математические модели макроэкономики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lastRenderedPageBreak/>
              <w:t>Математические модели микроэкономики</w:t>
            </w:r>
            <w:r>
              <w:rPr>
                <w:sz w:val="24"/>
              </w:rPr>
              <w:br/>
              <w:t>Математическое моделирование</w:t>
            </w:r>
            <w:r>
              <w:rPr>
                <w:sz w:val="24"/>
              </w:rPr>
              <w:br/>
              <w:t>Механика сплошных сред</w:t>
            </w:r>
            <w:r>
              <w:rPr>
                <w:sz w:val="24"/>
              </w:rPr>
              <w:br/>
              <w:t>Основы искусственного интеллекта и теории принятия решений</w:t>
            </w:r>
            <w:r>
              <w:rPr>
                <w:sz w:val="24"/>
              </w:rPr>
              <w:br/>
              <w:t>Основ</w:t>
            </w:r>
            <w:r>
              <w:rPr>
                <w:sz w:val="24"/>
              </w:rPr>
              <w:t>ы системного анализа</w:t>
            </w:r>
            <w:r>
              <w:rPr>
                <w:sz w:val="24"/>
              </w:rPr>
              <w:br/>
              <w:t>Планирование и обработка эксперимента</w:t>
            </w:r>
            <w:r>
              <w:rPr>
                <w:sz w:val="24"/>
              </w:rPr>
              <w:br/>
              <w:t>Прикладная логистика</w:t>
            </w:r>
            <w:r>
              <w:rPr>
                <w:sz w:val="24"/>
              </w:rPr>
              <w:br/>
              <w:t>Теория размещения производства</w:t>
            </w:r>
            <w:r>
              <w:rPr>
                <w:sz w:val="24"/>
              </w:rPr>
              <w:br/>
              <w:t>Теория управления</w:t>
            </w:r>
            <w:r>
              <w:rPr>
                <w:sz w:val="24"/>
              </w:rPr>
              <w:br/>
              <w:t>Численные методы решения дифференциальных уравнений</w:t>
            </w:r>
            <w:r>
              <w:rPr>
                <w:sz w:val="24"/>
              </w:rPr>
              <w:br/>
              <w:t>Эконометрика</w:t>
            </w:r>
            <w:r>
              <w:rPr>
                <w:sz w:val="24"/>
              </w:rPr>
              <w:br/>
              <w:t>Экономико-математические методы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 xml:space="preserve">Выполнение и защита выпускной </w:t>
            </w:r>
            <w:r>
              <w:rPr>
                <w:sz w:val="24"/>
              </w:rPr>
              <w:t>квалификационной работы</w:t>
            </w:r>
            <w:r>
              <w:rPr>
                <w:sz w:val="24"/>
              </w:rPr>
              <w:br/>
              <w:t>Производственная практика. Научно-исследовательская работа</w:t>
            </w:r>
            <w:r>
              <w:rPr>
                <w:sz w:val="24"/>
              </w:rPr>
              <w:br/>
              <w:t xml:space="preserve">Производственная </w:t>
            </w:r>
            <w:r>
              <w:rPr>
                <w:sz w:val="24"/>
              </w:rPr>
              <w:lastRenderedPageBreak/>
              <w:t>практика. Преддипломная практика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Дисциплины — 1, 4, 5, 6, 7, 8 семестры</w:t>
            </w:r>
            <w:r>
              <w:rPr>
                <w:sz w:val="24"/>
              </w:rPr>
              <w:br/>
              <w:t>Практики — 1, 6, 8 семестры</w:t>
            </w:r>
          </w:p>
        </w:tc>
      </w:tr>
      <w:tr w:rsidR="0037416D"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ПК-5 Способен самостоятельно изучать новые разделы фунд</w:t>
            </w:r>
            <w:r>
              <w:rPr>
                <w:sz w:val="24"/>
              </w:rPr>
              <w:t xml:space="preserve">аментальных и </w:t>
            </w:r>
            <w:r>
              <w:rPr>
                <w:sz w:val="24"/>
              </w:rPr>
              <w:lastRenderedPageBreak/>
              <w:t>прикладных наук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 xml:space="preserve">ПК-5.1 Знать: фундаментальные основы и прикладные аспекты построения </w:t>
            </w:r>
            <w:r>
              <w:rPr>
                <w:sz w:val="24"/>
              </w:rPr>
              <w:lastRenderedPageBreak/>
              <w:t>математических моделей технических и социально-экономических систем</w:t>
            </w:r>
            <w:r>
              <w:rPr>
                <w:sz w:val="24"/>
              </w:rPr>
              <w:br/>
              <w:t xml:space="preserve">ПК-5.2 Уметь: самостоятельно разрабатывать математические модели технических и </w:t>
            </w:r>
            <w:r>
              <w:rPr>
                <w:sz w:val="24"/>
              </w:rPr>
              <w:t>социально-экономических систем</w:t>
            </w:r>
            <w:r>
              <w:rPr>
                <w:sz w:val="24"/>
              </w:rPr>
              <w:br/>
              <w:t>ПК-5.3 Владеть: навыками самостоятельного изучения новых разделов фундаментальных и прикладных наук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Введение в профессиональную деятельность</w:t>
            </w:r>
            <w:r>
              <w:rPr>
                <w:sz w:val="24"/>
              </w:rPr>
              <w:br/>
              <w:t xml:space="preserve">Логическое и </w:t>
            </w:r>
            <w:r>
              <w:rPr>
                <w:sz w:val="24"/>
              </w:rPr>
              <w:lastRenderedPageBreak/>
              <w:t>функциональное программирование</w:t>
            </w:r>
            <w:r>
              <w:rPr>
                <w:sz w:val="24"/>
              </w:rPr>
              <w:br/>
              <w:t>Математическое моделирование</w:t>
            </w:r>
            <w:r>
              <w:rPr>
                <w:sz w:val="24"/>
              </w:rPr>
              <w:br/>
              <w:t>Механика с</w:t>
            </w:r>
            <w:r>
              <w:rPr>
                <w:sz w:val="24"/>
              </w:rPr>
              <w:t>плошных сред</w:t>
            </w:r>
            <w:r>
              <w:rPr>
                <w:sz w:val="24"/>
              </w:rPr>
              <w:br/>
              <w:t>Планирование и обработка эксперимента</w:t>
            </w:r>
            <w:r>
              <w:rPr>
                <w:sz w:val="24"/>
              </w:rPr>
              <w:br/>
              <w:t>Теория управления</w:t>
            </w:r>
            <w:r>
              <w:rPr>
                <w:sz w:val="24"/>
              </w:rPr>
              <w:br/>
              <w:t>Экономико-математические методы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Выполнение и защита выпускной квалификационной работы</w:t>
            </w:r>
            <w:r>
              <w:rPr>
                <w:sz w:val="24"/>
              </w:rPr>
              <w:br/>
            </w:r>
            <w:r>
              <w:rPr>
                <w:sz w:val="24"/>
              </w:rPr>
              <w:lastRenderedPageBreak/>
              <w:t>Производственная практика. Научно-исследовательская работа</w:t>
            </w:r>
            <w:r>
              <w:rPr>
                <w:sz w:val="24"/>
              </w:rPr>
              <w:br/>
              <w:t>Производственная практика. Преддипломная п</w:t>
            </w:r>
            <w:r>
              <w:rPr>
                <w:sz w:val="24"/>
              </w:rPr>
              <w:t>рактика</w:t>
            </w:r>
          </w:p>
        </w:tc>
        <w:tc>
          <w:tcPr>
            <w:tcW w:w="2714" w:type="dxa"/>
          </w:tcPr>
          <w:p w:rsidR="0037416D" w:rsidRDefault="00566766">
            <w:pPr>
              <w:jc w:val="left"/>
            </w:pPr>
            <w:r>
              <w:rPr>
                <w:sz w:val="24"/>
              </w:rPr>
              <w:lastRenderedPageBreak/>
              <w:t>Дисциплины — 1, 4, 5, 6, 7, 8 семестры</w:t>
            </w:r>
            <w:r>
              <w:rPr>
                <w:sz w:val="24"/>
              </w:rPr>
              <w:br/>
              <w:t>Практики — 1, 6, 8 семестры</w:t>
            </w:r>
          </w:p>
        </w:tc>
      </w:tr>
    </w:tbl>
    <w:p w:rsidR="0037416D" w:rsidRDefault="0037416D">
      <w:pPr>
        <w:sectPr w:rsidR="0037416D">
          <w:pgSz w:w="15840" w:h="12240" w:orient="landscape"/>
          <w:pgMar w:top="1701" w:right="1134" w:bottom="850" w:left="1134" w:header="720" w:footer="720" w:gutter="0"/>
          <w:cols w:space="720"/>
          <w:docGrid w:linePitch="360"/>
        </w:sectPr>
      </w:pPr>
    </w:p>
    <w:p w:rsidR="0037416D" w:rsidRDefault="00566766">
      <w:pPr>
        <w:pStyle w:val="1"/>
      </w:pPr>
      <w:bookmarkStart w:id="2" w:name="_Toc230942690"/>
      <w:r>
        <w:lastRenderedPageBreak/>
        <w:t>Раздел 2. Диагностические материалы для оценки сформированности компетенций</w:t>
      </w:r>
      <w:bookmarkEnd w:id="2"/>
    </w:p>
    <w:p w:rsidR="0037416D" w:rsidRDefault="0037416D"/>
    <w:p w:rsidR="0037416D" w:rsidRDefault="00566766">
      <w:r>
        <w:rPr>
          <w:b/>
        </w:rPr>
        <w:t>Компетенция</w:t>
      </w:r>
    </w:p>
    <w:p w:rsidR="0037416D" w:rsidRDefault="00566766">
      <w:pPr>
        <w:pStyle w:val="21"/>
      </w:pPr>
      <w:bookmarkStart w:id="3" w:name="_Toc230942691"/>
      <w:r>
        <w:t>УК-1 Способен осуществлять поиск, критический анализ и синтез информации,</w:t>
      </w:r>
      <w:r>
        <w:t xml:space="preserve"> применять системный подход для решения поставленных задач</w:t>
      </w:r>
      <w:bookmarkEnd w:id="3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УК-1.1 Знать: принципы поиска, сбора и обработки информации для решения поставленных задач; актуальные российские и зарубежные источники информации в сфере профе</w:t>
      </w:r>
      <w:r>
        <w:t>ссиональной деятельности; понятия анализа, синтеза, метода и системности</w:t>
      </w:r>
    </w:p>
    <w:p w:rsidR="0037416D" w:rsidRDefault="00566766">
      <w:r>
        <w:t>УК-1.2 Уметь: осуществлять поиск, сбор и систематизацию информации для решения поставленных задач; выявлять системные связи и отношения между изучаемыми явлениями, процессами и объект</w:t>
      </w:r>
      <w:r>
        <w:t>ами</w:t>
      </w:r>
    </w:p>
    <w:p w:rsidR="0037416D" w:rsidRDefault="00566766">
      <w:r>
        <w:t>УК-1.3 Владеть: методами критического анализа и синтеза информации, полученными из разных источников в рамках поставленных задач; навыками формулирования и аргументирования выводов и суждений, в том числе с применением философского понятийного аппарата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Деловой документооборот</w:t>
      </w:r>
    </w:p>
    <w:p w:rsidR="0037416D" w:rsidRDefault="00566766">
      <w:r>
        <w:rPr>
          <w:i/>
        </w:rPr>
        <w:t>Менеджмент в профессиональной деятельности</w:t>
      </w:r>
    </w:p>
    <w:p w:rsidR="0037416D" w:rsidRDefault="00566766">
      <w:r>
        <w:rPr>
          <w:i/>
        </w:rPr>
        <w:t>Основы проектной деятельности</w:t>
      </w:r>
    </w:p>
    <w:p w:rsidR="0037416D" w:rsidRDefault="00566766">
      <w:r>
        <w:rPr>
          <w:i/>
        </w:rPr>
        <w:t>Философия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 xml:space="preserve">Учебная практика. Научно-исследовательская </w:t>
      </w:r>
      <w:r>
        <w:rPr>
          <w:i/>
        </w:rPr>
        <w:t>работа (получение первичных навыков научно-исследовательской работы)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«Деловой документооборот»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Дисциплина </w:t>
      </w:r>
      <w:r>
        <w:rPr>
          <w:b/>
          <w:i/>
        </w:rPr>
        <w:t>«Менеджмент в профессиональной деятельности»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«Основы проектной деятельности»</w:t>
      </w:r>
    </w:p>
    <w:p w:rsidR="0037416D" w:rsidRDefault="00566766">
      <w:r>
        <w:t xml:space="preserve">Проведение работы, заключающейся в ответе на вопросы </w:t>
      </w:r>
      <w:r>
        <w:t>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«Философия»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lastRenderedPageBreak/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</w:t>
      </w:r>
      <w:r>
        <w:rPr>
          <w:b/>
          <w:i/>
        </w:rPr>
        <w:t xml:space="preserve">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Научно-исследовательская работа (получение первичных навыков научно-исследовательской работы)»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4" w:name="_Toc230942692"/>
      <w:r>
        <w:t>УК-2 Способен определять круг задач в рамках поставленной цели и выбирать оптимальные способы их решения, исходя из действующих</w:t>
      </w:r>
      <w:r>
        <w:t xml:space="preserve"> правовых норм, имеющихся ресурсов и ограничений</w:t>
      </w:r>
      <w:bookmarkEnd w:id="4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 xml:space="preserve">УК-2.1 Знать: основные методы оценки способов решения поставленных задач; виды ресурсов и ограничений для решения профессиональных задач; действующее законодательство и </w:t>
      </w:r>
      <w:r>
        <w:t>правовые нормы, регулирующие профессиональную деятельность</w:t>
      </w:r>
    </w:p>
    <w:p w:rsidR="0037416D" w:rsidRDefault="00566766">
      <w:r>
        <w:t>УК-2.2 Уметь: проводить анализ поставленной цели и формулировать задачи, обеспечивающие ее достижение; определять ожидаемые результаты решения поставленных задач; использовать нормативно-правовую д</w:t>
      </w:r>
      <w:r>
        <w:t>окументацию в сфере профессиональной деятельности</w:t>
      </w:r>
    </w:p>
    <w:p w:rsidR="0037416D" w:rsidRDefault="00566766">
      <w:r>
        <w:t>УК-2.3 Владеть: методами решения задач профессиональной деятельности с учётом наличия ресурсов и ограничений; методами оценки потребности в ресурсах, продолжительности и эффективности проекта</w:t>
      </w:r>
    </w:p>
    <w:p w:rsidR="0037416D" w:rsidRDefault="0037416D"/>
    <w:p w:rsidR="0037416D" w:rsidRDefault="00566766">
      <w:r>
        <w:rPr>
          <w:b/>
        </w:rPr>
        <w:t xml:space="preserve">Дисциплины и </w:t>
      </w:r>
      <w:r>
        <w:rPr>
          <w:b/>
        </w:rPr>
        <w:t>практики, формирующие компетенцию:</w:t>
      </w:r>
    </w:p>
    <w:p w:rsidR="0037416D" w:rsidRDefault="00566766">
      <w:r>
        <w:rPr>
          <w:i/>
        </w:rPr>
        <w:t>Основы проектной деятельности</w:t>
      </w:r>
    </w:p>
    <w:p w:rsidR="0037416D" w:rsidRDefault="00566766">
      <w:r>
        <w:rPr>
          <w:i/>
        </w:rPr>
        <w:t>Правоведение</w:t>
      </w:r>
    </w:p>
    <w:p w:rsidR="0037416D" w:rsidRDefault="00566766">
      <w:r>
        <w:rPr>
          <w:i/>
        </w:rPr>
        <w:t>Технологическое предпринимательство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 xml:space="preserve">Учебная практика. Научно-исследовательская работа (получение первичных навыков </w:t>
      </w:r>
      <w:r>
        <w:rPr>
          <w:i/>
        </w:rPr>
        <w:t>научно-исследовательской работы)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«Основы проектной деятельности»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«Правоведение»</w:t>
      </w:r>
    </w:p>
    <w:p w:rsidR="0037416D" w:rsidRDefault="00566766">
      <w:r>
        <w:t>Проведение работы,</w:t>
      </w:r>
      <w:r>
        <w:t xml:space="preserve">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«Технологическое предпринимательство»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Практика «Учебная практика. Научно-исследовательская работа (получение </w:t>
      </w:r>
      <w:r>
        <w:rPr>
          <w:b/>
          <w:i/>
        </w:rPr>
        <w:t>первичных навыков научно-исследовательской работы)»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5" w:name="_Toc230942693"/>
      <w:r>
        <w:t xml:space="preserve">УК-3 Способен осуществлять социальное взаимодействие и реализовывать свою </w:t>
      </w:r>
      <w:r>
        <w:t>роль в команде</w:t>
      </w:r>
      <w:bookmarkEnd w:id="5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УК-3.1 Знать: основные приемы и нормы социального взаимодействия; основные понятия и методы конфликтологии, технологии межличностной и групповой коммуникации в деловом взаимодействии; эффективные стратегии</w:t>
      </w:r>
      <w:r>
        <w:t xml:space="preserve"> командного сотрудничества для достижения поставленной цели</w:t>
      </w:r>
    </w:p>
    <w:p w:rsidR="0037416D" w:rsidRDefault="00566766">
      <w:r>
        <w:t xml:space="preserve">УК-3.2 Уметь: устанавливать и поддерживать контакты, обеспечивающие успешную работу в коллективе; применять основные методы и нормы социального взаимодействия для реализации своей роли и </w:t>
      </w:r>
      <w:r>
        <w:t>взаимодействия внутри команды</w:t>
      </w:r>
    </w:p>
    <w:p w:rsidR="0037416D" w:rsidRDefault="00566766">
      <w:r>
        <w:t>УК-3.3 Владеть: методами и приемами социального взаимодействия, основными коммуникативными приемами; навыками участия в командной работе, в том числе в социальных проектах, в наставнической или волонтерской деятельности</w:t>
      </w:r>
    </w:p>
    <w:p w:rsidR="0037416D" w:rsidRDefault="0037416D"/>
    <w:p w:rsidR="0037416D" w:rsidRDefault="00566766">
      <w:r>
        <w:rPr>
          <w:b/>
        </w:rPr>
        <w:t>Дисци</w:t>
      </w:r>
      <w:r>
        <w:rPr>
          <w:b/>
        </w:rPr>
        <w:t>плины и практики, формирующие компетенцию:</w:t>
      </w:r>
    </w:p>
    <w:p w:rsidR="0037416D" w:rsidRDefault="00566766">
      <w:r>
        <w:rPr>
          <w:i/>
        </w:rPr>
        <w:t>Менеджмент в профессиональной деятельности</w:t>
      </w:r>
    </w:p>
    <w:p w:rsidR="0037416D" w:rsidRDefault="00566766">
      <w:r>
        <w:rPr>
          <w:i/>
        </w:rPr>
        <w:t>Основы проектной деятельности</w:t>
      </w:r>
    </w:p>
    <w:p w:rsidR="0037416D" w:rsidRDefault="00566766">
      <w:r>
        <w:rPr>
          <w:i/>
        </w:rPr>
        <w:t>Социальное взаимодействие</w:t>
      </w:r>
    </w:p>
    <w:p w:rsidR="0037416D" w:rsidRDefault="00566766">
      <w:r>
        <w:rPr>
          <w:i/>
        </w:rPr>
        <w:t>Технологическое предпринимательство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 xml:space="preserve">Учебная практика. </w:t>
      </w:r>
      <w:r>
        <w:rPr>
          <w:i/>
        </w:rPr>
        <w:t>Научно-исследовательская работа (получение первичных навыков научно-исследовательской работы)</w:t>
      </w:r>
    </w:p>
    <w:p w:rsidR="0037416D" w:rsidRDefault="00566766">
      <w:r>
        <w:rPr>
          <w:i/>
        </w:rPr>
        <w:t>Учебная практика. Ознакомительная практика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«Менеджмент в профессиональной деятельности»</w:t>
      </w:r>
    </w:p>
    <w:p w:rsidR="0037416D" w:rsidRDefault="00566766">
      <w:r>
        <w:t xml:space="preserve">Проведение работы, заключающейся в ответе </w:t>
      </w:r>
      <w:r>
        <w:t>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«Основы проектной деятельности»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Дисциплина «Социальное </w:t>
      </w:r>
      <w:r>
        <w:rPr>
          <w:b/>
          <w:i/>
        </w:rPr>
        <w:t>взаимодействие»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«Технологическое предпринимательство»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 xml:space="preserve">Ключи </w:t>
      </w:r>
      <w:r>
        <w:t>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lastRenderedPageBreak/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Практика «Учебная практика. </w:t>
      </w:r>
      <w:r>
        <w:rPr>
          <w:b/>
          <w:i/>
        </w:rPr>
        <w:t>Научно-исследовательская работа (получение первичных навыков научно-исследовательской работы)»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Практика «Учебная практика. Ознакомительная </w:t>
      </w:r>
      <w:r>
        <w:rPr>
          <w:b/>
          <w:i/>
        </w:rPr>
        <w:t>практика»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lastRenderedPageBreak/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6" w:name="_Toc230942694"/>
      <w:r>
        <w:t xml:space="preserve">УК-4 Способен осуществлять деловую коммуникацию в устной и письменной формах на государственном языке Российской </w:t>
      </w:r>
      <w:r>
        <w:t>Федерации и иностранном(ых) языке(ах)</w:t>
      </w:r>
      <w:bookmarkEnd w:id="6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УК-4.1 Знать: литературную форму и функциональные стили государственного языка; основы устной и письменной коммуникации на иностранном языке; требования к деловой коммуникации</w:t>
      </w:r>
    </w:p>
    <w:p w:rsidR="0037416D" w:rsidRDefault="00566766">
      <w:r>
        <w:t>УК-4.2</w:t>
      </w:r>
      <w:r>
        <w:t xml:space="preserve"> Уметь: выражать свои мысли в устной и письменной формах на государственном и иностранном языках в ситуации деловой коммуникации</w:t>
      </w:r>
    </w:p>
    <w:p w:rsidR="0037416D" w:rsidRDefault="00566766">
      <w:r>
        <w:t>УК-4.3 Владеть: навыками деловой коммуникации в устной и письменной формах; иностранным языком в объеме, необходимом для возмож</w:t>
      </w:r>
      <w:r>
        <w:t>ности получения информации из зарубежных источников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Иностранный язык</w:t>
      </w:r>
    </w:p>
    <w:p w:rsidR="0037416D" w:rsidRDefault="00566766">
      <w:r>
        <w:rPr>
          <w:i/>
        </w:rPr>
        <w:t>Основы деловой коммуникации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Учебная практика. Научно-исследовательская работа (получ</w:t>
      </w:r>
      <w:r>
        <w:rPr>
          <w:i/>
        </w:rPr>
        <w:t>ение первичных навыков научно-исследовательской работы)</w:t>
      </w:r>
    </w:p>
    <w:p w:rsidR="0037416D" w:rsidRDefault="00566766">
      <w:r>
        <w:rPr>
          <w:i/>
        </w:rPr>
        <w:t>Учебная практика. Ознакомительная практика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«Иностранный язык»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«Основы деловой коммуникации»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 xml:space="preserve">Проведение работы, </w:t>
      </w:r>
      <w:r>
        <w:t>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Научно-исследовательская работа (получение первичных навыков научно-исследовательской работы)»</w:t>
      </w:r>
    </w:p>
    <w:p w:rsidR="0037416D" w:rsidRDefault="00566766">
      <w:r>
        <w:t xml:space="preserve">Проведение работы, заключающейся в </w:t>
      </w:r>
      <w:r>
        <w:t>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Ознакомительная практика»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7" w:name="_Toc230942695"/>
      <w:r>
        <w:t>УК-5 Способен воспринимать межкультурное разнообразие общества в социально-историческом, этическом и философском контекстах</w:t>
      </w:r>
      <w:bookmarkEnd w:id="7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УК-5.1 Знать: основные категории философии; законы исторического развития; закономер</w:t>
      </w:r>
      <w:r>
        <w:t>ности и особенности социально-исторического развития различных культур в этическом и философском контексте</w:t>
      </w:r>
    </w:p>
    <w:p w:rsidR="0037416D" w:rsidRDefault="00566766">
      <w:r>
        <w:t>УК-5.2 Уметь: понимать и воспринимать разнообразие общества в социально-историческом, этическом и философском контексте</w:t>
      </w:r>
    </w:p>
    <w:p w:rsidR="0037416D" w:rsidRDefault="00566766">
      <w:r>
        <w:t>УК-5.3 Владеть: методами анал</w:t>
      </w:r>
      <w:r>
        <w:t>иза философских и исторических фактов; навыками конструктивного взаимодействия с использованием этических норм поведения в целях успешного выполнения профессиональных задач и социальной интеграции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История Ро</w:t>
      </w:r>
      <w:r>
        <w:rPr>
          <w:i/>
        </w:rPr>
        <w:t>ссии</w:t>
      </w:r>
    </w:p>
    <w:p w:rsidR="0037416D" w:rsidRDefault="00566766">
      <w:r>
        <w:rPr>
          <w:i/>
        </w:rPr>
        <w:t>Основы российской государственности</w:t>
      </w:r>
    </w:p>
    <w:p w:rsidR="0037416D" w:rsidRDefault="00566766">
      <w:r>
        <w:rPr>
          <w:i/>
        </w:rPr>
        <w:t>Философия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 w:rsidR="0037416D" w:rsidRDefault="00566766">
      <w:r>
        <w:rPr>
          <w:i/>
        </w:rPr>
        <w:t>Учебная практика. Ознакомительная практ</w:t>
      </w:r>
      <w:r>
        <w:rPr>
          <w:i/>
        </w:rPr>
        <w:t>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«История России»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«Основы российской государственности»</w:t>
      </w:r>
    </w:p>
    <w:p w:rsidR="0037416D" w:rsidRDefault="00566766">
      <w:r>
        <w:lastRenderedPageBreak/>
        <w:t xml:space="preserve">Проведение работы, заключающейся в </w:t>
      </w:r>
      <w:r>
        <w:t>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«Философия»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Практика «Выполнение и защита </w:t>
      </w:r>
      <w:r>
        <w:rPr>
          <w:b/>
          <w:i/>
        </w:rPr>
        <w:t>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Практика «Учебная практика. Научно-исследовательская работа (получение первичных навыков </w:t>
      </w:r>
      <w:r>
        <w:rPr>
          <w:b/>
          <w:i/>
        </w:rPr>
        <w:t>научно-исследовательской работы)»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Ознакомительная практика»</w:t>
      </w:r>
    </w:p>
    <w:p w:rsidR="0037416D" w:rsidRDefault="00566766">
      <w:r>
        <w:t xml:space="preserve">Проведение работы, заключающейся в ответе на вопросы </w:t>
      </w:r>
      <w:r>
        <w:t>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8" w:name="_Toc230942696"/>
      <w:r>
        <w:t>УК-6 Способен управлять своим временем, выстраивать и реализовывать траекторию саморазвития на основе принципов образования в течение всей жизни</w:t>
      </w:r>
      <w:bookmarkEnd w:id="8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УК-6.1 Знать: основные принципы самовоспитания и самообразования, профессионального и личностного развития, исходя из этапов карьерного роста и требований рынка труда; основные приемы эффективного управления собственным временем; основные методы самоконтр</w:t>
      </w:r>
      <w:r>
        <w:t>оля, саморазвития и самообразования на протяжении всей жизни</w:t>
      </w:r>
    </w:p>
    <w:p w:rsidR="0037416D" w:rsidRDefault="00566766">
      <w:r>
        <w:t>УК-6.2 Уметь: планировать свое рабочее время и время для саморазвития, формулировать цели личностного и профессионального развития и условия их достижения, исходя из тенденций развития области пр</w:t>
      </w:r>
      <w:r>
        <w:t>офессиональной деятельности, индивидуально-личностных особенностей; использовать методы саморегуляции, саморазвития и самообучения; критически оценивать эффективность использования времени и других ресурсов при решении поставленных задач, а также относител</w:t>
      </w:r>
      <w:r>
        <w:t>ьно полученного результата</w:t>
      </w:r>
    </w:p>
    <w:p w:rsidR="0037416D" w:rsidRDefault="00566766">
      <w:r>
        <w:t>УК-6.3 Владеть: методами управления собственным временем; технологиями приобретения, использования и обновления социокультурных и профессиональных знаний, умений и навыков; методами саморазвития и самообразования в течение всей ж</w:t>
      </w:r>
      <w:r>
        <w:t>изни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Социальное взаимодействие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 w:rsidR="0037416D" w:rsidRDefault="00566766">
      <w:r>
        <w:rPr>
          <w:i/>
        </w:rPr>
        <w:t xml:space="preserve">Учебная </w:t>
      </w:r>
      <w:r>
        <w:rPr>
          <w:i/>
        </w:rPr>
        <w:t>практика. Ознакомительная практика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«Социальное взаимодействие»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Практика «Выполнение и защита выпускной </w:t>
      </w:r>
      <w:r>
        <w:rPr>
          <w:b/>
          <w:i/>
        </w:rPr>
        <w:t>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Практика «Учебная практика. Научно-исследовательская работа (получение первичных навыков научно-исследовательской </w:t>
      </w:r>
      <w:r>
        <w:rPr>
          <w:b/>
          <w:i/>
        </w:rPr>
        <w:t>работы)»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Ознакомительная практика»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 xml:space="preserve">Ключи </w:t>
      </w:r>
      <w:r>
        <w:t>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9" w:name="_Toc230942697"/>
      <w:r>
        <w:t>УК-7 Способен поддерживать должный уровень физической подготовленности для обеспечения полноценной социальной и профессиональной деятельности</w:t>
      </w:r>
      <w:bookmarkEnd w:id="9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 xml:space="preserve">УК-7.1 Знать: </w:t>
      </w:r>
      <w:r>
        <w:t>научно-практические и социально-биологические основы физической культуры; основы здорового образа жизни; методические основы организации самостоятельных занятий и методы самоконтроля; средства и методы регулирования работоспособности</w:t>
      </w:r>
    </w:p>
    <w:p w:rsidR="0037416D" w:rsidRDefault="00566766">
      <w:r>
        <w:t>УК-7.2 Уметь: применят</w:t>
      </w:r>
      <w:r>
        <w:t>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</w:t>
      </w:r>
    </w:p>
    <w:p w:rsidR="0037416D" w:rsidRDefault="00566766">
      <w:r>
        <w:t>УК-7.3 Владеть: основами правильной техники жизненно важных двигательных у</w:t>
      </w:r>
      <w:r>
        <w:t>мений и навыков; навыками самостоятельного воспитания двигательных способностей; навыками самоконтроля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Общая физическая подготовка</w:t>
      </w:r>
    </w:p>
    <w:p w:rsidR="0037416D" w:rsidRDefault="00566766">
      <w:r>
        <w:rPr>
          <w:i/>
        </w:rPr>
        <w:t>Оздоровительная физическая культура</w:t>
      </w:r>
    </w:p>
    <w:p w:rsidR="0037416D" w:rsidRDefault="00566766">
      <w:r>
        <w:rPr>
          <w:i/>
        </w:rPr>
        <w:t>Спортивная подготовка</w:t>
      </w:r>
    </w:p>
    <w:p w:rsidR="0037416D" w:rsidRDefault="00566766">
      <w:r>
        <w:rPr>
          <w:i/>
        </w:rPr>
        <w:t xml:space="preserve">Физическая </w:t>
      </w:r>
      <w:r>
        <w:rPr>
          <w:i/>
        </w:rPr>
        <w:t>культура и спорт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«Общая физическая подготовка»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«Оздоровительная физическая культура»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«Спортивная подготовка»</w:t>
      </w:r>
    </w:p>
    <w:p w:rsidR="0037416D" w:rsidRDefault="00566766">
      <w:r>
        <w:t xml:space="preserve">Проведение работы, заключающейся в ответе на вопросы </w:t>
      </w:r>
      <w:r>
        <w:t>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«Физическая культура и спорт»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Практика «Выполнение и защита </w:t>
      </w:r>
      <w:r>
        <w:rPr>
          <w:b/>
          <w:i/>
        </w:rPr>
        <w:t>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10" w:name="_Toc230942698"/>
      <w:r>
        <w:t xml:space="preserve">УК-8 Способен создавать и поддерживать в повседневной жизни и в профессиональной </w:t>
      </w:r>
      <w:r>
        <w:t>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</w:r>
      <w:bookmarkEnd w:id="10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УК-8.1 Знать:</w:t>
      </w:r>
      <w:r>
        <w:t xml:space="preserve"> классификацию и источники чрезвычайных ситуаций природного и техногенного происхождения; причины, признаки и последствия опасностей, способы предупреждения при угрозе и возникновении чрезвычайных ситуаций и военных конфликтов; принципы организации безопас</w:t>
      </w:r>
      <w:r>
        <w:t>ности труда на предприятии, технические средства защиты людей в условиях чрезвычайной ситуации; приемы оказания первой помощи в чрезвычайных ситуациях</w:t>
      </w:r>
    </w:p>
    <w:p w:rsidR="0037416D" w:rsidRDefault="00566766">
      <w:r>
        <w:t>УК-8.2 Уметь: поддерживать безопасные условия жизнедеятельности; выявлять признаки, причины и условия воз</w:t>
      </w:r>
      <w:r>
        <w:t>никновения чрезвычайных ситуаций; оценивать вероятность возникновения потенциальной опасности и принимать меры по ее предупреждению</w:t>
      </w:r>
    </w:p>
    <w:p w:rsidR="0037416D" w:rsidRDefault="00566766">
      <w:r>
        <w:t>УК-8.3 Владеть: методами создания безопасных условий жизнедеятельности, методами прогнозирования возникновения опасных или ч</w:t>
      </w:r>
      <w:r>
        <w:t>резвычайных ситуаций; навыками по применению основных методов защиты в условиях чрезвычайных ситуаций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Безопасность жизнедеятельности</w:t>
      </w:r>
    </w:p>
    <w:p w:rsidR="0037416D" w:rsidRDefault="00566766">
      <w:r>
        <w:rPr>
          <w:i/>
        </w:rPr>
        <w:t>Гражданская оборона</w:t>
      </w:r>
    </w:p>
    <w:p w:rsidR="0037416D" w:rsidRDefault="00566766">
      <w:r>
        <w:rPr>
          <w:i/>
        </w:rPr>
        <w:t>Основы военной подготовки</w:t>
      </w:r>
    </w:p>
    <w:p w:rsidR="0037416D" w:rsidRDefault="00566766">
      <w:r>
        <w:rPr>
          <w:i/>
        </w:rPr>
        <w:t xml:space="preserve">Выполнение и защита </w:t>
      </w:r>
      <w:r>
        <w:rPr>
          <w:i/>
        </w:rPr>
        <w:t>выпускной квалификационной работы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«Безопасность жизнедеятельности»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«Гражданская оборона»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«Основы военной подготовки»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lastRenderedPageBreak/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11" w:name="_Toc230942699"/>
      <w:r>
        <w:t xml:space="preserve">УК-9 Способен принимать обоснованные </w:t>
      </w:r>
      <w:r>
        <w:t>экономические решения в различных областях жизнедеятельности</w:t>
      </w:r>
      <w:bookmarkEnd w:id="11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УК-9.1 Знать: базовые принципы функционирования экономики и экономического развития, цели и формы участия государства в экономике; мотивы и модели поведения ры</w:t>
      </w:r>
      <w:r>
        <w:t>ночных субъектов, основные показатели, характеризующие их деятельность (издержки, доходы, прибыль, эффективность и др.)</w:t>
      </w:r>
    </w:p>
    <w:p w:rsidR="0037416D" w:rsidRDefault="00566766">
      <w:r>
        <w:t>УК-9.2 Уметь: использовать основы экономических знаний при анализе конкретных экономических ситуаций и проблем; применять методы личного</w:t>
      </w:r>
      <w:r>
        <w:t xml:space="preserve"> экономического и финансового планирования для достижения текущих и долгосрочных финансовых целей, использовать финансовые инструменты для управления личными финансами (личным бюджетом), контролировать собственные экономические и финансовые риски</w:t>
      </w:r>
    </w:p>
    <w:p w:rsidR="0037416D" w:rsidRDefault="00566766">
      <w:r>
        <w:t>УК-9.3 Вл</w:t>
      </w:r>
      <w:r>
        <w:t>адеть: экономическими методами анализа развития общества, поведения потребителей, производителей, государства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Основы экономики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Учебная практика. Научно-и</w:t>
      </w:r>
      <w:r>
        <w:rPr>
          <w:i/>
        </w:rPr>
        <w:t>сследовательская работа (получение первичных навыков научно-исследовательской работы)</w:t>
      </w:r>
    </w:p>
    <w:p w:rsidR="0037416D" w:rsidRDefault="00566766">
      <w:r>
        <w:rPr>
          <w:i/>
        </w:rPr>
        <w:t>Учебная практика. Ознакомительная практика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«Основы экономики»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 xml:space="preserve">Ключи </w:t>
      </w:r>
      <w:r>
        <w:t>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Практика «Учебная практика. </w:t>
      </w:r>
      <w:r>
        <w:rPr>
          <w:b/>
          <w:i/>
        </w:rPr>
        <w:t>Научно-исследовательская работа (получение первичных навыков научно-исследовательской работы)»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Практика «Учебная практика. Ознакомительная </w:t>
      </w:r>
      <w:r>
        <w:rPr>
          <w:b/>
          <w:i/>
        </w:rPr>
        <w:t>практика»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12" w:name="_Toc230942700"/>
      <w:r>
        <w:t xml:space="preserve">УК-10 Способен формировать нетерпимое отношение к проявлениям экстремизма, терроризма, коррупционному поведению и </w:t>
      </w:r>
      <w:r>
        <w:t>противодействовать им в профессиональной деятельности</w:t>
      </w:r>
      <w:bookmarkEnd w:id="12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УК-10.1 Знать: принципы и организационные основы противодействия коррупции, экстремизму, терроризму в Российском законодательстве</w:t>
      </w:r>
    </w:p>
    <w:p w:rsidR="0037416D" w:rsidRDefault="00566766">
      <w:r>
        <w:t xml:space="preserve">УК-10.2 Уметь: анализировать </w:t>
      </w:r>
      <w:r>
        <w:t>факторы, способствующие коррупционному поведению, экстремизму, терроризму и коррупционным, экстремистским, террористическим проявлениям, а также способы противодействия им</w:t>
      </w:r>
    </w:p>
    <w:p w:rsidR="0037416D" w:rsidRDefault="00566766">
      <w:r>
        <w:t>УК-10.3 Владеть: методами поиска, анализа и использования нормативных и правовых док</w:t>
      </w:r>
      <w:r>
        <w:t>ументов, направленных на противодействие коррупции, экстремизму, терроризму в области профессиональной деятельности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Правоведение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 xml:space="preserve">Учебная практика. </w:t>
      </w:r>
      <w:r>
        <w:rPr>
          <w:i/>
        </w:rPr>
        <w:t>Научно-исследовательская работа (получение первичных навыков научно-исследовательской работы)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«Правоведение»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Практика «Учебная практика. Научно-исследовательская работа (получение </w:t>
      </w:r>
      <w:r>
        <w:rPr>
          <w:b/>
          <w:i/>
        </w:rPr>
        <w:t>первичных навыков научно-исследовательской работы)»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13" w:name="_Toc230942701"/>
      <w:r>
        <w:t xml:space="preserve">ОПК-1 Способен применять знание фундаментальной математики и </w:t>
      </w:r>
      <w:r>
        <w:t>естественно-научных дисциплин при решении задач в области естественных наук и инженерной практике</w:t>
      </w:r>
      <w:bookmarkEnd w:id="13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ОПК-1.1 Знать: базовые знания, полученные в области математических и естественных наук</w:t>
      </w:r>
    </w:p>
    <w:p w:rsidR="0037416D" w:rsidRDefault="00566766">
      <w:r>
        <w:t xml:space="preserve">ОПК-1.2 Уметь: использовать знания </w:t>
      </w:r>
      <w:r>
        <w:t>фундаментальной математики и естественно-научных дисциплин в профессиональной деятельности</w:t>
      </w:r>
    </w:p>
    <w:p w:rsidR="0037416D" w:rsidRDefault="00566766">
      <w:r>
        <w:t>ОПК-1.3 Владеть: навыками выбора методов решения инженерных и экономических задач на основе теоретических знаний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Дис</w:t>
      </w:r>
      <w:r>
        <w:rPr>
          <w:i/>
        </w:rPr>
        <w:t>кретная математика</w:t>
      </w:r>
    </w:p>
    <w:p w:rsidR="0037416D" w:rsidRDefault="00566766">
      <w:r>
        <w:rPr>
          <w:i/>
        </w:rPr>
        <w:t>Дифференциальные уравнения</w:t>
      </w:r>
    </w:p>
    <w:p w:rsidR="0037416D" w:rsidRDefault="00566766">
      <w:r>
        <w:rPr>
          <w:i/>
        </w:rPr>
        <w:t>Комбинаторика и теория графов</w:t>
      </w:r>
    </w:p>
    <w:p w:rsidR="0037416D" w:rsidRDefault="00566766">
      <w:r>
        <w:rPr>
          <w:i/>
        </w:rPr>
        <w:t>Линейная алгебра и аналитическая геометрия</w:t>
      </w:r>
    </w:p>
    <w:p w:rsidR="0037416D" w:rsidRDefault="00566766">
      <w:r>
        <w:rPr>
          <w:i/>
        </w:rPr>
        <w:t>Математическая логика</w:t>
      </w:r>
    </w:p>
    <w:p w:rsidR="0037416D" w:rsidRDefault="00566766">
      <w:r>
        <w:rPr>
          <w:i/>
        </w:rPr>
        <w:t>Математический анализ</w:t>
      </w:r>
    </w:p>
    <w:p w:rsidR="0037416D" w:rsidRDefault="00566766">
      <w:r>
        <w:rPr>
          <w:i/>
        </w:rPr>
        <w:t>Методы оптимизации</w:t>
      </w:r>
    </w:p>
    <w:p w:rsidR="0037416D" w:rsidRDefault="00566766">
      <w:r>
        <w:rPr>
          <w:i/>
        </w:rPr>
        <w:t>Общая алгебра и теория чисел</w:t>
      </w:r>
    </w:p>
    <w:p w:rsidR="0037416D" w:rsidRDefault="00566766">
      <w:r>
        <w:rPr>
          <w:i/>
        </w:rPr>
        <w:t>Основы функционального анализа</w:t>
      </w:r>
    </w:p>
    <w:p w:rsidR="0037416D" w:rsidRDefault="00566766">
      <w:r>
        <w:rPr>
          <w:i/>
        </w:rPr>
        <w:t>Теория вероятн</w:t>
      </w:r>
      <w:r>
        <w:rPr>
          <w:i/>
        </w:rPr>
        <w:t>остей и математическая статистика</w:t>
      </w:r>
    </w:p>
    <w:p w:rsidR="0037416D" w:rsidRDefault="00566766">
      <w:r>
        <w:rPr>
          <w:i/>
        </w:rPr>
        <w:t>Теория случайных процессов и основы теории массового обслуживания</w:t>
      </w:r>
    </w:p>
    <w:p w:rsidR="0037416D" w:rsidRDefault="00566766">
      <w:r>
        <w:rPr>
          <w:i/>
        </w:rPr>
        <w:t>Теория функций комплексного переменного</w:t>
      </w:r>
    </w:p>
    <w:p w:rsidR="0037416D" w:rsidRDefault="00566766">
      <w:r>
        <w:rPr>
          <w:i/>
        </w:rPr>
        <w:t>Уравнения математической физики</w:t>
      </w:r>
    </w:p>
    <w:p w:rsidR="0037416D" w:rsidRDefault="00566766">
      <w:r>
        <w:rPr>
          <w:i/>
        </w:rPr>
        <w:t>Физика</w:t>
      </w:r>
    </w:p>
    <w:p w:rsidR="0037416D" w:rsidRDefault="00566766">
      <w:r>
        <w:rPr>
          <w:i/>
        </w:rPr>
        <w:t>Численные методы алгебры</w:t>
      </w:r>
    </w:p>
    <w:p w:rsidR="0037416D" w:rsidRDefault="00566766">
      <w:r>
        <w:rPr>
          <w:i/>
        </w:rPr>
        <w:t>Выполнение и защита выпускной квалификационной работ</w:t>
      </w:r>
      <w:r>
        <w:rPr>
          <w:i/>
        </w:rPr>
        <w:t>ы</w:t>
      </w:r>
    </w:p>
    <w:p w:rsidR="0037416D" w:rsidRDefault="00566766">
      <w:r>
        <w:rPr>
          <w:i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 w:rsidR="0037416D" w:rsidRDefault="00566766">
      <w:r>
        <w:rPr>
          <w:i/>
        </w:rPr>
        <w:t>Учебная практика. Ознакомительная практика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«Дискретная математика»</w:t>
      </w:r>
    </w:p>
    <w:p w:rsidR="0037416D" w:rsidRDefault="00566766">
      <w:r>
        <w:t xml:space="preserve">Проведение работы, заключающейся в ответе </w:t>
      </w:r>
      <w:r>
        <w:t>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lastRenderedPageBreak/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«Дифференциальные уравнения»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Дисциплина «Комбинаторика и </w:t>
      </w:r>
      <w:r>
        <w:rPr>
          <w:b/>
          <w:i/>
        </w:rPr>
        <w:t>теория графов»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«Линейная алгебра и аналитическая геометрия»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lastRenderedPageBreak/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«Математическая логика»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«Математический анализ»</w:t>
      </w:r>
    </w:p>
    <w:p w:rsidR="0037416D" w:rsidRDefault="00566766">
      <w:r>
        <w:t xml:space="preserve">Проведение работы, </w:t>
      </w:r>
      <w:r>
        <w:t>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«Методы оптимизации»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Дисциплина </w:t>
      </w:r>
      <w:r>
        <w:rPr>
          <w:b/>
          <w:i/>
        </w:rPr>
        <w:t>«Общая алгебра и теория чисел»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«Основы функционального анализа»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«Теория вероятностей и математическая статистика»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Дисциплина «Теория случайных </w:t>
      </w:r>
      <w:r>
        <w:rPr>
          <w:b/>
          <w:i/>
        </w:rPr>
        <w:t>процессов и основы теории массового обслуживания»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«Теория функций комплексного переменного»</w:t>
      </w:r>
    </w:p>
    <w:p w:rsidR="0037416D" w:rsidRDefault="00566766">
      <w:r>
        <w:t xml:space="preserve">Проведение работы, заключающейся в </w:t>
      </w:r>
      <w:r>
        <w:t>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«Уравнения математической физики»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Дисциплина </w:t>
      </w:r>
      <w:r>
        <w:rPr>
          <w:b/>
          <w:i/>
        </w:rPr>
        <w:t>«Физика»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«Численные методы алгебры»</w:t>
      </w:r>
    </w:p>
    <w:p w:rsidR="0037416D" w:rsidRDefault="00566766">
      <w:r>
        <w:lastRenderedPageBreak/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Практика «Учебная практика. Научно-исследовательская </w:t>
      </w:r>
      <w:r>
        <w:rPr>
          <w:b/>
          <w:i/>
        </w:rPr>
        <w:t>работа (получение первичных навыков научно-исследовательской работы)»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Ознакомительная практика»</w:t>
      </w:r>
    </w:p>
    <w:p w:rsidR="0037416D" w:rsidRDefault="00566766">
      <w:r>
        <w:t xml:space="preserve">Проведение </w:t>
      </w:r>
      <w:r>
        <w:t>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14" w:name="_Toc230942702"/>
      <w:r>
        <w:t xml:space="preserve">ОПК-2 Способен обоснованно выбирать, дорабатывать и применять для решения исследовательских и проектных задач математические методы и </w:t>
      </w:r>
      <w:r>
        <w:t>модели, осуществлять проверку адекватности моделей, анализировать результаты, оценивать надежность и качество функционирования систем</w:t>
      </w:r>
      <w:bookmarkEnd w:id="14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ОПК-2.1 Знать: математические модели процессов функционирования экономических объектов</w:t>
      </w:r>
      <w:r>
        <w:t xml:space="preserve"> и технических систем, методы решения исследовательских и проектных задач</w:t>
      </w:r>
    </w:p>
    <w:p w:rsidR="0037416D" w:rsidRDefault="00566766">
      <w:r>
        <w:t>ОПК-2.2 Уметь: обоснованно выбирать, дорабатывать и применять математический аппарат для решения задач, возникающих в профессиональной деятельности</w:t>
      </w:r>
    </w:p>
    <w:p w:rsidR="0037416D" w:rsidRDefault="00566766">
      <w:r>
        <w:t>ОПК-2.3 Владеть: навыками осуществ</w:t>
      </w:r>
      <w:r>
        <w:t>ления проверки адекватности моделей, анализа результатов, оценки надежности и качества функционирования систем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Исследование операций</w:t>
      </w:r>
    </w:p>
    <w:p w:rsidR="0037416D" w:rsidRDefault="00566766">
      <w:r>
        <w:rPr>
          <w:i/>
        </w:rPr>
        <w:t>Методы оптимизации</w:t>
      </w:r>
    </w:p>
    <w:p w:rsidR="0037416D" w:rsidRDefault="00566766">
      <w:r>
        <w:rPr>
          <w:i/>
        </w:rPr>
        <w:t>Теория случайных процессов и основы теории массового об</w:t>
      </w:r>
      <w:r>
        <w:rPr>
          <w:i/>
        </w:rPr>
        <w:t>служивания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«Исследование операций»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Дисциплина «Методы </w:t>
      </w:r>
      <w:r>
        <w:rPr>
          <w:b/>
          <w:i/>
        </w:rPr>
        <w:t>оптимизации»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lastRenderedPageBreak/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«Теория случайных процессов и основы теории массового обслуживания»</w:t>
      </w:r>
    </w:p>
    <w:p w:rsidR="0037416D" w:rsidRDefault="00566766">
      <w:r>
        <w:t xml:space="preserve">Проведение работы, заключающейся в ответе на </w:t>
      </w:r>
      <w:r>
        <w:t>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15" w:name="_Toc230942703"/>
      <w:r>
        <w:t>ОПК-3 Способен понимать принципы работы современных информационных технологий и использовать их для решения задач профессиональной деятельности</w:t>
      </w:r>
      <w:bookmarkEnd w:id="15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 xml:space="preserve">ОПК-3.1 Знать: современные информационные технологии, </w:t>
      </w:r>
      <w:r>
        <w:t>применяемые в профессиональной деятельности</w:t>
      </w:r>
    </w:p>
    <w:p w:rsidR="0037416D" w:rsidRDefault="00566766">
      <w:r>
        <w:t>ОПК-3.2 Уметь: выбирать современные информационные технологии и программные средства при решении задач профессиональной деятельности</w:t>
      </w:r>
    </w:p>
    <w:p w:rsidR="0037416D" w:rsidRDefault="00566766">
      <w:r>
        <w:t>ОПК-3.3 Владеть: навыками применения современных информационных технологий и пр</w:t>
      </w:r>
      <w:r>
        <w:t>ограммных средств при решении задач профессиональной деятельности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Информационные технологии и программирование</w:t>
      </w:r>
    </w:p>
    <w:p w:rsidR="0037416D" w:rsidRDefault="00566766">
      <w:r>
        <w:rPr>
          <w:i/>
        </w:rPr>
        <w:t>Компьютерные технологии математических исследований</w:t>
      </w:r>
    </w:p>
    <w:p w:rsidR="0037416D" w:rsidRDefault="00566766">
      <w:r>
        <w:rPr>
          <w:i/>
        </w:rPr>
        <w:t>Теория случайных процессов и основы теории м</w:t>
      </w:r>
      <w:r>
        <w:rPr>
          <w:i/>
        </w:rPr>
        <w:t>ассового обслуживания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Учебная практика. Научно-исследовательская работа (получение первичных навыков научно-исследовательской работы)</w:t>
      </w:r>
    </w:p>
    <w:p w:rsidR="0037416D" w:rsidRDefault="00566766">
      <w:r>
        <w:rPr>
          <w:i/>
        </w:rPr>
        <w:t>Учебная практика. Ознакомительная практика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</w:t>
      </w:r>
      <w:r>
        <w:rPr>
          <w:b/>
          <w:i/>
        </w:rPr>
        <w:t>иплина «Информационные технологии и программирование»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«Компьютерные технологии математических исследований»</w:t>
      </w:r>
    </w:p>
    <w:p w:rsidR="0037416D" w:rsidRDefault="00566766">
      <w:r>
        <w:t xml:space="preserve">Проведение работы, </w:t>
      </w:r>
      <w:r>
        <w:t>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«Теория случайных процессов и основы теории массового обслуживания»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Практика «Учебная практика. </w:t>
      </w:r>
      <w:r>
        <w:rPr>
          <w:b/>
          <w:i/>
        </w:rPr>
        <w:t>Научно-исследовательская работа (получение первичных навыков научно-исследовательской работы)»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Практика «Учебная практика. Ознакомительная </w:t>
      </w:r>
      <w:r>
        <w:rPr>
          <w:b/>
          <w:i/>
        </w:rPr>
        <w:t>практика»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16" w:name="_Toc230942704"/>
      <w:r>
        <w:t>ОПК-4 Способен разрабатывать алгоритмы и компьютерные программы, пригодные для практического применения</w:t>
      </w:r>
      <w:bookmarkEnd w:id="16"/>
    </w:p>
    <w:p w:rsidR="0037416D" w:rsidRDefault="0037416D"/>
    <w:p w:rsidR="0037416D" w:rsidRDefault="00566766">
      <w:r>
        <w:rPr>
          <w:b/>
        </w:rPr>
        <w:t xml:space="preserve">Индикаторы </w:t>
      </w:r>
      <w:r>
        <w:rPr>
          <w:b/>
        </w:rPr>
        <w:t>достижения компетенции:</w:t>
      </w:r>
    </w:p>
    <w:p w:rsidR="0037416D" w:rsidRDefault="00566766">
      <w:r>
        <w:t>ОПК-4.1 Знать: методы алгоритмизации, языки и технологии программирования, пригодные для практического применения в области информационных систем и технологий</w:t>
      </w:r>
    </w:p>
    <w:p w:rsidR="0037416D" w:rsidRDefault="00566766">
      <w:r>
        <w:t>ОПК-4.2 Уметь: применять методы алгоритмизации, языки и технологии програ</w:t>
      </w:r>
      <w:r>
        <w:t>ммирования при решении профессиональных задач</w:t>
      </w:r>
    </w:p>
    <w:p w:rsidR="0037416D" w:rsidRDefault="00566766">
      <w:r>
        <w:t>ОПК-4.3 Владеть: навыками разработки алгоритмов и компьютерных программ, пригодных для практического применения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Информационные технологии и программирование</w:t>
      </w:r>
    </w:p>
    <w:p w:rsidR="0037416D" w:rsidRDefault="00566766">
      <w:r>
        <w:rPr>
          <w:i/>
        </w:rPr>
        <w:t>Комп</w:t>
      </w:r>
      <w:r>
        <w:rPr>
          <w:i/>
        </w:rPr>
        <w:t>ьютерная графика</w:t>
      </w:r>
    </w:p>
    <w:p w:rsidR="0037416D" w:rsidRDefault="00566766">
      <w:r>
        <w:rPr>
          <w:i/>
        </w:rPr>
        <w:t>Компьютерные технологии математических исследований</w:t>
      </w:r>
    </w:p>
    <w:p w:rsidR="0037416D" w:rsidRDefault="00566766">
      <w:r>
        <w:rPr>
          <w:i/>
        </w:rPr>
        <w:t>Численные методы алгебры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Учебная практика. Научно-исследовательская работа (получение первичных навыков научно-исследовательской рабо</w:t>
      </w:r>
      <w:r>
        <w:rPr>
          <w:i/>
        </w:rPr>
        <w:t>ты)</w:t>
      </w:r>
    </w:p>
    <w:p w:rsidR="0037416D" w:rsidRDefault="00566766">
      <w:r>
        <w:rPr>
          <w:i/>
        </w:rPr>
        <w:t>Учебная практика. Ознакомительная практика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«Информационные технологии и программирование»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Дисциплина </w:t>
      </w:r>
      <w:r>
        <w:rPr>
          <w:b/>
          <w:i/>
        </w:rPr>
        <w:t>«Компьютерная графика»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«Компьютерные технологии математических исследований»</w:t>
      </w:r>
    </w:p>
    <w:p w:rsidR="0037416D" w:rsidRDefault="00566766">
      <w:r>
        <w:t xml:space="preserve">Проведение работы, заключающейся в ответе на вопросы </w:t>
      </w:r>
      <w:r>
        <w:t>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«Численные методы алгебры»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Практика «Выполнение и защита выпускной </w:t>
      </w:r>
      <w:r>
        <w:rPr>
          <w:b/>
          <w:i/>
        </w:rPr>
        <w:t>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Практика «Учебная практика. Научно-исследовательская работа (получение первичных навыков научно-исследовательской </w:t>
      </w:r>
      <w:r>
        <w:rPr>
          <w:b/>
          <w:i/>
        </w:rPr>
        <w:t>работы)»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«Учебная практика. Ознакомительная практика»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 xml:space="preserve">Ключи </w:t>
      </w:r>
      <w:r>
        <w:t>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lastRenderedPageBreak/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17" w:name="_Toc230942705"/>
      <w:r>
        <w:t>ПК-1 Способен разрабатывать требования и проектировать программное обеспечение</w:t>
      </w:r>
      <w:bookmarkEnd w:id="17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ПК-1.1 Знать: базовые основы программирования и отладки программного кода</w:t>
      </w:r>
    </w:p>
    <w:p w:rsidR="0037416D" w:rsidRDefault="00566766">
      <w:r>
        <w:t xml:space="preserve">ПК-1.2 </w:t>
      </w:r>
      <w:r>
        <w:t>Уметь: применять современные информационные технологии написания и отладки программного кода в области профессиональной деятельности</w:t>
      </w:r>
    </w:p>
    <w:p w:rsidR="0037416D" w:rsidRDefault="00566766">
      <w:r>
        <w:t>ПК-1.3 Владеть: практическими навыками использования современных информационных технологий разработки и отладки программног</w:t>
      </w:r>
      <w:r>
        <w:t>о кода в области профессиональной деятельности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Базы данных</w:t>
      </w:r>
    </w:p>
    <w:p w:rsidR="0037416D" w:rsidRDefault="00566766">
      <w:r>
        <w:rPr>
          <w:i/>
        </w:rPr>
        <w:t>Информационные технологии анализа и обработки данных</w:t>
      </w:r>
    </w:p>
    <w:p w:rsidR="0037416D" w:rsidRDefault="00566766">
      <w:r>
        <w:rPr>
          <w:i/>
        </w:rPr>
        <w:t>Объектно-ориентированное программирование</w:t>
      </w:r>
    </w:p>
    <w:p w:rsidR="0037416D" w:rsidRDefault="00566766">
      <w:r>
        <w:rPr>
          <w:i/>
        </w:rPr>
        <w:t>Операционные системы и сети электронно-вычислительных</w:t>
      </w:r>
      <w:r>
        <w:rPr>
          <w:i/>
        </w:rPr>
        <w:t xml:space="preserve"> машин</w:t>
      </w:r>
    </w:p>
    <w:p w:rsidR="0037416D" w:rsidRDefault="00566766">
      <w:r>
        <w:rPr>
          <w:i/>
        </w:rPr>
        <w:t>Параллельное программирование</w:t>
      </w:r>
    </w:p>
    <w:p w:rsidR="0037416D" w:rsidRDefault="00566766">
      <w:r>
        <w:rPr>
          <w:i/>
        </w:rPr>
        <w:t>Программирование для Интернет</w:t>
      </w:r>
    </w:p>
    <w:p w:rsidR="0037416D" w:rsidRDefault="00566766">
      <w:r>
        <w:rPr>
          <w:i/>
        </w:rPr>
        <w:t>Программные и аппаратные средства информатики</w:t>
      </w:r>
    </w:p>
    <w:p w:rsidR="0037416D" w:rsidRDefault="00566766">
      <w:r>
        <w:rPr>
          <w:i/>
        </w:rPr>
        <w:t>Технология программирования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Производственная практика. Научно-исследовательская работа</w:t>
      </w:r>
    </w:p>
    <w:p w:rsidR="0037416D" w:rsidRDefault="00566766">
      <w:r>
        <w:rPr>
          <w:i/>
        </w:rPr>
        <w:t>Производственная практика. Преддипломная практика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«Базы данных»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lastRenderedPageBreak/>
        <w:t>Дисциплина «Информационные технологии анализа</w:t>
      </w:r>
      <w:r>
        <w:rPr>
          <w:b/>
          <w:i/>
        </w:rPr>
        <w:t xml:space="preserve"> и обработки данных»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«Объектно-ориентированное программирование»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«Операционные системы и сети электронно-вычислительных машин»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Дисциплина </w:t>
      </w:r>
      <w:r>
        <w:rPr>
          <w:b/>
          <w:i/>
        </w:rPr>
        <w:t>«Параллельное программирование»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«Программирование для Интернет»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«Программные и аппаратные средства информатики»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Дисциплина «Технология </w:t>
      </w:r>
      <w:r>
        <w:rPr>
          <w:b/>
          <w:i/>
        </w:rPr>
        <w:t>программирования»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 xml:space="preserve">Проведение работы, заключающейся в ответе на вопросы </w:t>
      </w:r>
      <w:r>
        <w:t>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«Производственная практика. Научно-исследовательская работа»</w:t>
      </w:r>
    </w:p>
    <w:p w:rsidR="0037416D" w:rsidRDefault="00566766">
      <w:r>
        <w:lastRenderedPageBreak/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Практика </w:t>
      </w:r>
      <w:r>
        <w:rPr>
          <w:b/>
          <w:i/>
        </w:rPr>
        <w:t>«Производственная практика. Преддипломная практика»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18" w:name="_Toc230942706"/>
      <w:r>
        <w:t>ПК-2 Способен создавать компоненты системных программных продуктов и систем</w:t>
      </w:r>
      <w:r>
        <w:t xml:space="preserve"> управления базами данных</w:t>
      </w:r>
      <w:bookmarkEnd w:id="18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ПК-2.1 Знать: процедуры проверки работоспособности и оптимизации программного кода</w:t>
      </w:r>
    </w:p>
    <w:p w:rsidR="0037416D" w:rsidRDefault="00566766">
      <w:r>
        <w:t>ПК-2.2 Уметь: проверять работоспособность и проводить оптимизацию программного кода</w:t>
      </w:r>
    </w:p>
    <w:p w:rsidR="0037416D" w:rsidRDefault="00566766">
      <w:r>
        <w:t xml:space="preserve">ПК-2.3 Владеть: </w:t>
      </w:r>
      <w:r>
        <w:t>практическими навыками проверки работоспособности и оптимизации программного кода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Базы данных</w:t>
      </w:r>
    </w:p>
    <w:p w:rsidR="0037416D" w:rsidRDefault="00566766">
      <w:r>
        <w:rPr>
          <w:i/>
        </w:rPr>
        <w:t>Объектно-ориентированное программирование</w:t>
      </w:r>
    </w:p>
    <w:p w:rsidR="0037416D" w:rsidRDefault="00566766">
      <w:r>
        <w:rPr>
          <w:i/>
        </w:rPr>
        <w:t>Операционные системы и сети электронно-вычислительных машин</w:t>
      </w:r>
    </w:p>
    <w:p w:rsidR="0037416D" w:rsidRDefault="00566766">
      <w:r>
        <w:rPr>
          <w:i/>
        </w:rPr>
        <w:t>Параллельно</w:t>
      </w:r>
      <w:r>
        <w:rPr>
          <w:i/>
        </w:rPr>
        <w:t>е программирование</w:t>
      </w:r>
    </w:p>
    <w:p w:rsidR="0037416D" w:rsidRDefault="00566766">
      <w:r>
        <w:rPr>
          <w:i/>
        </w:rPr>
        <w:t>Технология программирования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Производственная практика. Научно-исследовательская работа</w:t>
      </w:r>
    </w:p>
    <w:p w:rsidR="0037416D" w:rsidRDefault="00566766">
      <w:r>
        <w:rPr>
          <w:i/>
        </w:rPr>
        <w:t>Производственная практика. Преддипломная практика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«Базы данных»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«Объектно-ориентированное программирование»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lastRenderedPageBreak/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«Операционные системы и сети электронно-вычислительных машин»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Дисциплина «Параллельное </w:t>
      </w:r>
      <w:r>
        <w:rPr>
          <w:b/>
          <w:i/>
        </w:rPr>
        <w:t>программирование»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«Технология программирования»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Практика «Производственная практика. </w:t>
      </w:r>
      <w:r>
        <w:rPr>
          <w:b/>
          <w:i/>
        </w:rPr>
        <w:t>Научно-исследовательская работа»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lastRenderedPageBreak/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«Производственная практика. Преддипломная практика»</w:t>
      </w:r>
    </w:p>
    <w:p w:rsidR="0037416D" w:rsidRDefault="00566766">
      <w:r>
        <w:t xml:space="preserve">Проведение работы, заключающейся в ответе на </w:t>
      </w:r>
      <w:r>
        <w:t>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19" w:name="_Toc230942707"/>
      <w:r>
        <w:t>ПК-3 Способен проводить сбор, обработку и анализ данных цифрового следа</w:t>
      </w:r>
      <w:bookmarkEnd w:id="19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 xml:space="preserve">ПК-3.1 Знать: современные технологии, методы и средства сбора, </w:t>
      </w:r>
      <w:r>
        <w:t>обработки и анализа данных</w:t>
      </w:r>
    </w:p>
    <w:p w:rsidR="0037416D" w:rsidRDefault="00566766">
      <w:r>
        <w:t>ПК-3.2 Уметь: использовать современные технологии, методы и средства сбора, обработки и анализа данных</w:t>
      </w:r>
    </w:p>
    <w:p w:rsidR="0037416D" w:rsidRDefault="00566766">
      <w:r>
        <w:t>ПК-3.3 Владеть: технологиями сбора, обработки и анализа данных цифрового следа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</w:t>
      </w:r>
      <w:r>
        <w:rPr>
          <w:b/>
        </w:rPr>
        <w:t>:</w:t>
      </w:r>
    </w:p>
    <w:p w:rsidR="0037416D" w:rsidRDefault="00566766">
      <w:r>
        <w:rPr>
          <w:i/>
        </w:rPr>
        <w:t>Базы данных</w:t>
      </w:r>
    </w:p>
    <w:p w:rsidR="0037416D" w:rsidRDefault="00566766">
      <w:r>
        <w:rPr>
          <w:i/>
        </w:rPr>
        <w:t>Информационные технологии анализа и обработки данных</w:t>
      </w:r>
    </w:p>
    <w:p w:rsidR="0037416D" w:rsidRDefault="00566766">
      <w:r>
        <w:rPr>
          <w:i/>
        </w:rPr>
        <w:t>Математическое моделирование</w:t>
      </w:r>
    </w:p>
    <w:p w:rsidR="0037416D" w:rsidRDefault="00566766">
      <w:r>
        <w:rPr>
          <w:i/>
        </w:rPr>
        <w:t>Объектно-ориентированное программирование</w:t>
      </w:r>
    </w:p>
    <w:p w:rsidR="0037416D" w:rsidRDefault="00566766">
      <w:r>
        <w:rPr>
          <w:i/>
        </w:rPr>
        <w:t>Программирование для Интернет</w:t>
      </w:r>
    </w:p>
    <w:p w:rsidR="0037416D" w:rsidRDefault="00566766">
      <w:r>
        <w:rPr>
          <w:i/>
        </w:rPr>
        <w:t>Проектирование программного обеспечения</w:t>
      </w:r>
    </w:p>
    <w:p w:rsidR="0037416D" w:rsidRDefault="00566766">
      <w:r>
        <w:rPr>
          <w:i/>
        </w:rPr>
        <w:t>Технология программирования</w:t>
      </w:r>
    </w:p>
    <w:p w:rsidR="0037416D" w:rsidRDefault="00566766">
      <w:r>
        <w:rPr>
          <w:i/>
        </w:rPr>
        <w:t xml:space="preserve">Численные методы </w:t>
      </w:r>
      <w:r>
        <w:rPr>
          <w:i/>
        </w:rPr>
        <w:t>решения дифференциальных уравнений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Производственная практика. Научно-исследовательская работа</w:t>
      </w:r>
    </w:p>
    <w:p w:rsidR="0037416D" w:rsidRDefault="00566766">
      <w:r>
        <w:rPr>
          <w:i/>
        </w:rPr>
        <w:t>Производственная практика. Преддипломная практика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«Базы данных»</w:t>
      </w:r>
    </w:p>
    <w:p w:rsidR="0037416D" w:rsidRDefault="00566766">
      <w:r>
        <w:t>Проведение р</w:t>
      </w:r>
      <w:r>
        <w:t>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«Информационные технологии анализа и обработки данных»</w:t>
      </w:r>
    </w:p>
    <w:p w:rsidR="0037416D" w:rsidRDefault="00566766">
      <w:r>
        <w:lastRenderedPageBreak/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«Математическое моделирование»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«Объектно-ориентированное программирование»</w:t>
      </w:r>
    </w:p>
    <w:p w:rsidR="0037416D" w:rsidRDefault="00566766">
      <w:r>
        <w:t xml:space="preserve">Проведение </w:t>
      </w:r>
      <w:r>
        <w:t>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«Программирование для Интернет»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«Проектирование программного обеспечения»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«Технология программирования»</w:t>
      </w:r>
    </w:p>
    <w:p w:rsidR="0037416D" w:rsidRDefault="00566766">
      <w:r>
        <w:t>Проведение работы, заключающейся в ответе</w:t>
      </w:r>
      <w:r>
        <w:t xml:space="preserve">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lastRenderedPageBreak/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«Численные методы решения дифференциальных уравнений»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«Производственная практика. Научно-исследовательская работа»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lastRenderedPageBreak/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«Производственная практика. Преддипломная практика»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20" w:name="_Toc230942708"/>
      <w:r>
        <w:t>ПК-4 Способен принимать научно-обоснованные решения на основе математического моделирования и методов системного анализа</w:t>
      </w:r>
      <w:bookmarkEnd w:id="20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 xml:space="preserve">ПК-4.1 Знать: основы математического </w:t>
      </w:r>
      <w:r>
        <w:t>моделирования, системного анализа и теории принятия решений</w:t>
      </w:r>
    </w:p>
    <w:p w:rsidR="0037416D" w:rsidRDefault="00566766">
      <w:r>
        <w:t>ПК-4.2 Уметь: применять методы математического моделирования и системного анализа в области профессиональной деятельности</w:t>
      </w:r>
    </w:p>
    <w:p w:rsidR="0037416D" w:rsidRDefault="00566766">
      <w:r>
        <w:t>ПК-4.3 Владеть: навыками принятия научно-обоснованных решений на основе ма</w:t>
      </w:r>
      <w:r>
        <w:t>тематического моделирования и методов системного анализа в области профессиональной деятельности</w:t>
      </w:r>
    </w:p>
    <w:p w:rsidR="0037416D" w:rsidRDefault="0037416D"/>
    <w:p w:rsidR="0037416D" w:rsidRDefault="00566766">
      <w:r>
        <w:rPr>
          <w:b/>
        </w:rPr>
        <w:t>Дисциплины и практики, формирующие компетенцию:</w:t>
      </w:r>
    </w:p>
    <w:p w:rsidR="0037416D" w:rsidRDefault="00566766">
      <w:r>
        <w:rPr>
          <w:i/>
        </w:rPr>
        <w:t>Дополнительные главы математического анализа</w:t>
      </w:r>
    </w:p>
    <w:p w:rsidR="0037416D" w:rsidRDefault="00566766">
      <w:r>
        <w:rPr>
          <w:i/>
        </w:rPr>
        <w:t>Логическое и функциональное программирование</w:t>
      </w:r>
    </w:p>
    <w:p w:rsidR="0037416D" w:rsidRDefault="00566766">
      <w:r>
        <w:rPr>
          <w:i/>
        </w:rPr>
        <w:t>Математические модел</w:t>
      </w:r>
      <w:r>
        <w:rPr>
          <w:i/>
        </w:rPr>
        <w:t>и макроэкономики</w:t>
      </w:r>
    </w:p>
    <w:p w:rsidR="0037416D" w:rsidRDefault="00566766">
      <w:r>
        <w:rPr>
          <w:i/>
        </w:rPr>
        <w:t>Математические модели микроэкономики</w:t>
      </w:r>
    </w:p>
    <w:p w:rsidR="0037416D" w:rsidRDefault="00566766">
      <w:r>
        <w:rPr>
          <w:i/>
        </w:rPr>
        <w:t>Математическое моделирование</w:t>
      </w:r>
    </w:p>
    <w:p w:rsidR="0037416D" w:rsidRDefault="00566766">
      <w:r>
        <w:rPr>
          <w:i/>
        </w:rPr>
        <w:t>Механика сплошных сред</w:t>
      </w:r>
    </w:p>
    <w:p w:rsidR="0037416D" w:rsidRDefault="00566766">
      <w:r>
        <w:rPr>
          <w:i/>
        </w:rPr>
        <w:t>Основы искусственного интеллекта и теории принятия решений</w:t>
      </w:r>
    </w:p>
    <w:p w:rsidR="0037416D" w:rsidRDefault="00566766">
      <w:r>
        <w:rPr>
          <w:i/>
        </w:rPr>
        <w:t>Основы системного анализа</w:t>
      </w:r>
    </w:p>
    <w:p w:rsidR="0037416D" w:rsidRDefault="00566766">
      <w:r>
        <w:rPr>
          <w:i/>
        </w:rPr>
        <w:t>Планирование и обработка эксперимента</w:t>
      </w:r>
    </w:p>
    <w:p w:rsidR="0037416D" w:rsidRDefault="00566766">
      <w:r>
        <w:rPr>
          <w:i/>
        </w:rPr>
        <w:t>Прикладная логистика</w:t>
      </w:r>
    </w:p>
    <w:p w:rsidR="0037416D" w:rsidRDefault="00566766">
      <w:r>
        <w:rPr>
          <w:i/>
        </w:rPr>
        <w:t>Теория</w:t>
      </w:r>
      <w:r>
        <w:rPr>
          <w:i/>
        </w:rPr>
        <w:t xml:space="preserve"> размещения производства</w:t>
      </w:r>
    </w:p>
    <w:p w:rsidR="0037416D" w:rsidRDefault="00566766">
      <w:r>
        <w:rPr>
          <w:i/>
        </w:rPr>
        <w:t>Теория управления</w:t>
      </w:r>
    </w:p>
    <w:p w:rsidR="0037416D" w:rsidRDefault="00566766">
      <w:r>
        <w:rPr>
          <w:i/>
        </w:rPr>
        <w:t>Численные методы решения дифференциальных уравнений</w:t>
      </w:r>
    </w:p>
    <w:p w:rsidR="0037416D" w:rsidRDefault="00566766">
      <w:r>
        <w:rPr>
          <w:i/>
        </w:rPr>
        <w:t>Эконометрика</w:t>
      </w:r>
    </w:p>
    <w:p w:rsidR="0037416D" w:rsidRDefault="00566766">
      <w:r>
        <w:rPr>
          <w:i/>
        </w:rPr>
        <w:t>Экономико-математические методы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Производственная практика. Научно-исследовательская работа</w:t>
      </w:r>
    </w:p>
    <w:p w:rsidR="0037416D" w:rsidRDefault="00566766">
      <w:r>
        <w:rPr>
          <w:i/>
        </w:rPr>
        <w:t>Про</w:t>
      </w:r>
      <w:r>
        <w:rPr>
          <w:i/>
        </w:rPr>
        <w:t>изводственная практика. Преддипломная практика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«Дополнительные главы математического анализа»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lastRenderedPageBreak/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Дисциплина </w:t>
      </w:r>
      <w:r>
        <w:rPr>
          <w:b/>
          <w:i/>
        </w:rPr>
        <w:t>«Логическое и функциональное программирование»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«Математические модели макроэкономики»</w:t>
      </w:r>
    </w:p>
    <w:p w:rsidR="0037416D" w:rsidRDefault="00566766">
      <w:r>
        <w:t>Проведение работы, заключающейся в ответе на</w:t>
      </w:r>
      <w:r>
        <w:t xml:space="preserve">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«Математические модели микроэкономики»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Дисциплина </w:t>
      </w:r>
      <w:r>
        <w:rPr>
          <w:b/>
          <w:i/>
        </w:rPr>
        <w:t>«Математическое моделирование»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«Механика сплошных сред»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 xml:space="preserve">Ключи </w:t>
      </w:r>
      <w:r>
        <w:t>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lastRenderedPageBreak/>
        <w:t>Дисциплина «Основы искусственного интеллекта и теории принятия решений»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Дисциплина «Основы </w:t>
      </w:r>
      <w:r>
        <w:rPr>
          <w:b/>
          <w:i/>
        </w:rPr>
        <w:t>системного анализа»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«Планирование и обработка эксперимента»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«Прикладная логистика»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«Теория размещения производства»</w:t>
      </w:r>
    </w:p>
    <w:p w:rsidR="0037416D" w:rsidRDefault="00566766">
      <w:r>
        <w:t xml:space="preserve">Проведение </w:t>
      </w:r>
      <w:r>
        <w:t>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«Теория управления»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«Численные методы решения дифференциальных уравнений»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«Эконометрика»</w:t>
      </w:r>
    </w:p>
    <w:p w:rsidR="0037416D" w:rsidRDefault="00566766">
      <w:r>
        <w:t xml:space="preserve">Проведение работы, заключающейся в ответе на </w:t>
      </w:r>
      <w:r>
        <w:t>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«Экономико-математические методы»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Практика «Выполнение и </w:t>
      </w:r>
      <w:r>
        <w:rPr>
          <w:b/>
          <w:i/>
        </w:rPr>
        <w:t>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«Производственная практика. Научно-исследовательская работа»</w:t>
      </w:r>
    </w:p>
    <w:p w:rsidR="0037416D" w:rsidRDefault="00566766">
      <w:r>
        <w:t xml:space="preserve">Проведение работы, </w:t>
      </w:r>
      <w:r>
        <w:t>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«Производственная практика. Преддипломная практика»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21" w:name="_Toc230942709"/>
      <w:r>
        <w:t>ПК-5 Способен самостоятельно изучать новые разделы фундаментальных и прикладных наук</w:t>
      </w:r>
      <w:bookmarkEnd w:id="21"/>
    </w:p>
    <w:p w:rsidR="0037416D" w:rsidRDefault="0037416D"/>
    <w:p w:rsidR="0037416D" w:rsidRDefault="00566766">
      <w:r>
        <w:rPr>
          <w:b/>
        </w:rPr>
        <w:t>Индикаторы достижения компетенции:</w:t>
      </w:r>
    </w:p>
    <w:p w:rsidR="0037416D" w:rsidRDefault="00566766">
      <w:r>
        <w:t>ПК-5.1 Знать: фундаментальные основы и прикладные аспекты построения математических моделей технических и</w:t>
      </w:r>
      <w:r>
        <w:t xml:space="preserve"> социально-экономических систем</w:t>
      </w:r>
    </w:p>
    <w:p w:rsidR="0037416D" w:rsidRDefault="00566766">
      <w:r>
        <w:t>ПК-5.2 Уметь: самостоятельно разрабатывать математические модели технических и социально-экономических систем</w:t>
      </w:r>
    </w:p>
    <w:p w:rsidR="0037416D" w:rsidRDefault="00566766">
      <w:r>
        <w:t>ПК-5.3 Владеть: навыками самостоятельного изучения новых разделов фундаментальных и прикладных наук</w:t>
      </w:r>
    </w:p>
    <w:p w:rsidR="0037416D" w:rsidRDefault="0037416D"/>
    <w:p w:rsidR="0037416D" w:rsidRDefault="00566766">
      <w:r>
        <w:rPr>
          <w:b/>
        </w:rPr>
        <w:t xml:space="preserve">Дисциплины и </w:t>
      </w:r>
      <w:r>
        <w:rPr>
          <w:b/>
        </w:rPr>
        <w:t>практики, формирующие компетенцию:</w:t>
      </w:r>
    </w:p>
    <w:p w:rsidR="0037416D" w:rsidRDefault="00566766">
      <w:r>
        <w:rPr>
          <w:i/>
        </w:rPr>
        <w:t>Введение в профессиональную деятельность</w:t>
      </w:r>
    </w:p>
    <w:p w:rsidR="0037416D" w:rsidRDefault="00566766">
      <w:r>
        <w:rPr>
          <w:i/>
        </w:rPr>
        <w:t>Логическое и функциональное программирование</w:t>
      </w:r>
    </w:p>
    <w:p w:rsidR="0037416D" w:rsidRDefault="00566766">
      <w:r>
        <w:rPr>
          <w:i/>
        </w:rPr>
        <w:t>Математическое моделирование</w:t>
      </w:r>
    </w:p>
    <w:p w:rsidR="0037416D" w:rsidRDefault="00566766">
      <w:r>
        <w:rPr>
          <w:i/>
        </w:rPr>
        <w:t>Механика сплошных сред</w:t>
      </w:r>
    </w:p>
    <w:p w:rsidR="0037416D" w:rsidRDefault="00566766">
      <w:r>
        <w:rPr>
          <w:i/>
        </w:rPr>
        <w:t>Планирование и обработка эксперимента</w:t>
      </w:r>
    </w:p>
    <w:p w:rsidR="0037416D" w:rsidRDefault="00566766">
      <w:r>
        <w:rPr>
          <w:i/>
        </w:rPr>
        <w:t>Теория управления</w:t>
      </w:r>
    </w:p>
    <w:p w:rsidR="0037416D" w:rsidRDefault="00566766">
      <w:r>
        <w:rPr>
          <w:i/>
        </w:rPr>
        <w:t>Экономико-математические ме</w:t>
      </w:r>
      <w:r>
        <w:rPr>
          <w:i/>
        </w:rPr>
        <w:t>тоды</w:t>
      </w:r>
    </w:p>
    <w:p w:rsidR="0037416D" w:rsidRDefault="00566766">
      <w:r>
        <w:rPr>
          <w:i/>
        </w:rPr>
        <w:t>Выполнение и защита выпускной квалификационной работы</w:t>
      </w:r>
    </w:p>
    <w:p w:rsidR="0037416D" w:rsidRDefault="00566766">
      <w:r>
        <w:rPr>
          <w:i/>
        </w:rPr>
        <w:t>Производственная практика. Научно-исследовательская работа</w:t>
      </w:r>
    </w:p>
    <w:p w:rsidR="0037416D" w:rsidRDefault="00566766">
      <w:r>
        <w:rPr>
          <w:i/>
        </w:rPr>
        <w:t>Производственная практика. Преддипломная практика</w:t>
      </w:r>
    </w:p>
    <w:p w:rsidR="0037416D" w:rsidRDefault="0037416D"/>
    <w:p w:rsidR="0037416D" w:rsidRDefault="00566766">
      <w:r>
        <w:rPr>
          <w:b/>
        </w:rPr>
        <w:t>Оценочные материалы</w:t>
      </w:r>
    </w:p>
    <w:p w:rsidR="0037416D" w:rsidRDefault="00566766">
      <w:r>
        <w:rPr>
          <w:b/>
          <w:i/>
        </w:rPr>
        <w:t>Дисциплина «Введение в профессиональную деятельность»</w:t>
      </w:r>
    </w:p>
    <w:p w:rsidR="0037416D" w:rsidRDefault="00566766">
      <w:r>
        <w:t xml:space="preserve">Проведение </w:t>
      </w:r>
      <w:r>
        <w:t>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«Логическое и функциональное программирование»</w:t>
      </w:r>
    </w:p>
    <w:p w:rsidR="0037416D" w:rsidRDefault="00566766">
      <w:r>
        <w:lastRenderedPageBreak/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«Математическое моделирование»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«Механика сплошных сред»</w:t>
      </w:r>
    </w:p>
    <w:p w:rsidR="0037416D" w:rsidRDefault="00566766">
      <w:r>
        <w:t xml:space="preserve">Проведение работы, заключающейся в ответе </w:t>
      </w:r>
      <w:r>
        <w:t>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lastRenderedPageBreak/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«Планирование и обработка эксперимента»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Дисциплина </w:t>
      </w:r>
      <w:r>
        <w:rPr>
          <w:b/>
          <w:i/>
        </w:rPr>
        <w:t>«Теория управления»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Дисциплина «Экономико-математические методы»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 xml:space="preserve">Ключи </w:t>
      </w:r>
      <w:r>
        <w:t>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lastRenderedPageBreak/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«Выполнение и защита выпускной квалификационной работы»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 xml:space="preserve">Практика «Производственная </w:t>
      </w:r>
      <w:r>
        <w:rPr>
          <w:b/>
          <w:i/>
        </w:rPr>
        <w:t>практика. Научно-исследовательская работа»</w:t>
      </w:r>
    </w:p>
    <w:p w:rsidR="0037416D" w:rsidRDefault="00566766">
      <w:r>
        <w:t>Проведение работы, заключающейся в ответе на вопросы теста:</w:t>
      </w:r>
    </w:p>
    <w:p w:rsidR="0037416D" w:rsidRDefault="0037416D"/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rPr>
          <w:b/>
          <w:i/>
        </w:rPr>
        <w:t>Практика «Производственная практика. Преддипломная практика»</w:t>
      </w:r>
    </w:p>
    <w:p w:rsidR="0037416D" w:rsidRDefault="00566766">
      <w:r>
        <w:t xml:space="preserve">Проведение работы, заключающейся в </w:t>
      </w:r>
      <w:r>
        <w:t>ответе на вопросы теста:</w:t>
      </w:r>
    </w:p>
    <w:p w:rsidR="0037416D" w:rsidRDefault="0037416D"/>
    <w:p w:rsidR="0037416D" w:rsidRDefault="00566766">
      <w:r>
        <w:rPr>
          <w:b/>
        </w:rPr>
        <w:lastRenderedPageBreak/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37416D">
      <w:pPr>
        <w:sectPr w:rsidR="0037416D">
          <w:pgSz w:w="12240" w:h="15840"/>
          <w:pgMar w:top="1134" w:right="850" w:bottom="1134" w:left="1701" w:header="720" w:footer="720" w:gutter="0"/>
          <w:cols w:space="720"/>
          <w:docGrid w:linePitch="360"/>
        </w:sectPr>
      </w:pPr>
    </w:p>
    <w:p w:rsidR="0037416D" w:rsidRDefault="00566766">
      <w:pPr>
        <w:pStyle w:val="1"/>
      </w:pPr>
      <w:bookmarkStart w:id="22" w:name="_Toc230942710"/>
      <w:r>
        <w:lastRenderedPageBreak/>
        <w:t>Раздел 3. Варианты диагностической работы</w:t>
      </w:r>
      <w:bookmarkEnd w:id="22"/>
    </w:p>
    <w:p w:rsidR="0037416D" w:rsidRDefault="0037416D"/>
    <w:p w:rsidR="0037416D" w:rsidRDefault="00566766">
      <w:r>
        <w:rPr>
          <w:b/>
        </w:rPr>
        <w:t>Компетенция</w:t>
      </w:r>
    </w:p>
    <w:p w:rsidR="0037416D" w:rsidRDefault="00566766">
      <w:pPr>
        <w:pStyle w:val="21"/>
      </w:pPr>
      <w:bookmarkStart w:id="23" w:name="_Toc230942711"/>
      <w:r>
        <w:t xml:space="preserve">УК-1 Способен осуществлять поиск, критический анализ и синтез информации, применять системный подход для решения </w:t>
      </w:r>
      <w:r>
        <w:t>поставленных задач</w:t>
      </w:r>
      <w:bookmarkEnd w:id="23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24" w:name="_Toc230942712"/>
      <w:r>
        <w:t xml:space="preserve">УК-2 Способен определять круг задач в рамках поставленной цели и выбирать оптимальные способы их решения, исходя из действующих правовых норм, имеющихся </w:t>
      </w:r>
      <w:r>
        <w:t>ресурсов и ограничений</w:t>
      </w:r>
      <w:bookmarkEnd w:id="24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25" w:name="_Toc230942713"/>
      <w:r>
        <w:t>УК-3 Способен осуществлять социальное взаимодействие и реализовывать свою роль в команде</w:t>
      </w:r>
      <w:bookmarkEnd w:id="25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26" w:name="_Toc230942714"/>
      <w:r>
        <w:t>УК-4 Способен осуществлять деловую коммуникацию в устной и письменной формах на государственном языке Российской Федерации и иностранном(ых) языке(ах)</w:t>
      </w:r>
      <w:bookmarkEnd w:id="26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27" w:name="_Toc230942715"/>
      <w:r>
        <w:t xml:space="preserve">УК-5 Способен </w:t>
      </w:r>
      <w:r>
        <w:t>воспринимать межкультурное разнообразие общества в социально-историческом, этическом и философском контекстах</w:t>
      </w:r>
      <w:bookmarkEnd w:id="27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28" w:name="_Toc230942716"/>
      <w:r>
        <w:t xml:space="preserve">УК-6 Способен управлять своим временем, выстраивать и реализовывать </w:t>
      </w:r>
      <w:r>
        <w:t>траекторию саморазвития на основе принципов образования в течение всей жизни</w:t>
      </w:r>
      <w:bookmarkEnd w:id="28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29" w:name="_Toc230942717"/>
      <w:r>
        <w:t xml:space="preserve">УК-7 Способен поддерживать должный уровень физической подготовленности для обеспечения полноценной </w:t>
      </w:r>
      <w:r>
        <w:t>социальной и профессиональной деятельности</w:t>
      </w:r>
      <w:bookmarkEnd w:id="29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30" w:name="_Toc230942718"/>
      <w:r>
        <w:t xml:space="preserve">УК-8 Способен создавать и поддерживать в повседневной жизни и в профессиональной деятельности безопасные условия жизнедеятельности для </w:t>
      </w:r>
      <w:r>
        <w:t>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</w:r>
      <w:bookmarkEnd w:id="30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31" w:name="_Toc230942719"/>
      <w:r>
        <w:t xml:space="preserve">УК-9 Способен принимать </w:t>
      </w:r>
      <w:r>
        <w:t>обоснованные экономические решения в различных областях жизнедеятельности</w:t>
      </w:r>
      <w:bookmarkEnd w:id="31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32" w:name="_Toc230942720"/>
      <w:r>
        <w:t xml:space="preserve">УК-10 Способен формировать нетерпимое отношение к проявлениям экстремизма, терроризма, коррупционному </w:t>
      </w:r>
      <w:r>
        <w:t>поведению и противодействовать им в профессиональной деятельности</w:t>
      </w:r>
      <w:bookmarkEnd w:id="32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33" w:name="_Toc230942721"/>
      <w:r>
        <w:t xml:space="preserve">ОПК-1 Способен применять знание фундаментальной математики и естественно-научных дисциплин при решении задач в </w:t>
      </w:r>
      <w:r>
        <w:t>области естественных наук и инженерной практике</w:t>
      </w:r>
      <w:bookmarkEnd w:id="33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34" w:name="_Toc230942722"/>
      <w:r>
        <w:t>ОПК-2 Способен обоснованно выбирать, дорабатывать и применять для решения исследовательских и проектных задач математические методы</w:t>
      </w:r>
      <w:r>
        <w:t xml:space="preserve"> и модели, осуществлять проверку адекватности моделей, анализировать результаты, оценивать надежность и качество функционирования систем</w:t>
      </w:r>
      <w:bookmarkEnd w:id="34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35" w:name="_Toc230942723"/>
      <w:r>
        <w:t xml:space="preserve">ОПК-3 Способен понимать принципы работы </w:t>
      </w:r>
      <w:r>
        <w:t>современных информационных технологий и использовать их для решения задач профессиональной деятельности</w:t>
      </w:r>
      <w:bookmarkEnd w:id="35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36" w:name="_Toc230942724"/>
      <w:r>
        <w:t xml:space="preserve">ОПК-4 Способен разрабатывать алгоритмы и компьютерные программы, пригодные </w:t>
      </w:r>
      <w:r>
        <w:t>для практического применения</w:t>
      </w:r>
      <w:bookmarkEnd w:id="36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37" w:name="_Toc230942725"/>
      <w:r>
        <w:t>ПК-1 Способен разрабатывать требования и проектировать программное обеспечение</w:t>
      </w:r>
      <w:bookmarkEnd w:id="37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38" w:name="_Toc230942726"/>
      <w:r>
        <w:t>ПК-2 Способен создавать компоненты системных программных продуктов и систем управления базами данных</w:t>
      </w:r>
      <w:bookmarkEnd w:id="38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39" w:name="_Toc230942727"/>
      <w:r>
        <w:t xml:space="preserve">ПК-3 Способен проводить сбор, обработку и анализ данных цифрового </w:t>
      </w:r>
      <w:r>
        <w:t>следа</w:t>
      </w:r>
      <w:bookmarkEnd w:id="39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40" w:name="_Toc230942728"/>
      <w:r>
        <w:t>ПК-4 Способен принимать научно-обоснованные решения на основе математического моделирования и методов системного анализа</w:t>
      </w:r>
      <w:bookmarkEnd w:id="40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p w:rsidR="0037416D" w:rsidRDefault="00566766">
      <w:r>
        <w:br w:type="page"/>
      </w:r>
    </w:p>
    <w:p w:rsidR="0037416D" w:rsidRDefault="00566766">
      <w:r>
        <w:rPr>
          <w:b/>
        </w:rPr>
        <w:lastRenderedPageBreak/>
        <w:t>Компетенция</w:t>
      </w:r>
    </w:p>
    <w:p w:rsidR="0037416D" w:rsidRDefault="00566766">
      <w:pPr>
        <w:pStyle w:val="21"/>
      </w:pPr>
      <w:bookmarkStart w:id="41" w:name="_Toc230942729"/>
      <w:r>
        <w:t>ПК-5 Способен самостоятельно изучать новые разделы фундаментальных и прикладных наук</w:t>
      </w:r>
      <w:bookmarkEnd w:id="41"/>
    </w:p>
    <w:p w:rsidR="0037416D" w:rsidRDefault="0037416D"/>
    <w:p w:rsidR="0037416D" w:rsidRDefault="00566766">
      <w:r>
        <w:rPr>
          <w:b/>
        </w:rPr>
        <w:t>Вариант</w:t>
      </w:r>
    </w:p>
    <w:p w:rsidR="0037416D" w:rsidRDefault="00566766">
      <w:r>
        <w:rPr>
          <w:b/>
        </w:rPr>
        <w:t xml:space="preserve">1. </w:t>
      </w:r>
    </w:p>
    <w:p w:rsidR="0037416D" w:rsidRDefault="0037416D"/>
    <w:p w:rsidR="0037416D" w:rsidRDefault="0037416D"/>
    <w:p w:rsidR="0037416D" w:rsidRDefault="0037416D"/>
    <w:p w:rsidR="0037416D" w:rsidRDefault="00566766">
      <w:r>
        <w:t>Ключи теста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160"/>
        <w:gridCol w:w="6480"/>
      </w:tblGrid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Вопрос</w:t>
            </w:r>
          </w:p>
        </w:tc>
        <w:tc>
          <w:tcPr>
            <w:tcW w:w="6480" w:type="dxa"/>
          </w:tcPr>
          <w:p w:rsidR="0037416D" w:rsidRDefault="00566766">
            <w:pPr>
              <w:jc w:val="center"/>
            </w:pPr>
            <w:r>
              <w:rPr>
                <w:b/>
              </w:rPr>
              <w:t>Ответ</w:t>
            </w: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1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2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3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4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  <w:tr w:rsidR="0037416D">
        <w:tc>
          <w:tcPr>
            <w:tcW w:w="2160" w:type="dxa"/>
          </w:tcPr>
          <w:p w:rsidR="0037416D" w:rsidRDefault="00566766">
            <w:pPr>
              <w:jc w:val="center"/>
            </w:pPr>
            <w:r>
              <w:t>5</w:t>
            </w:r>
          </w:p>
        </w:tc>
        <w:tc>
          <w:tcPr>
            <w:tcW w:w="6480" w:type="dxa"/>
          </w:tcPr>
          <w:p w:rsidR="0037416D" w:rsidRDefault="0037416D">
            <w:pPr>
              <w:jc w:val="left"/>
            </w:pPr>
          </w:p>
        </w:tc>
      </w:tr>
    </w:tbl>
    <w:p w:rsidR="0037416D" w:rsidRDefault="0037416D"/>
    <w:sectPr w:rsidR="0037416D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416D"/>
    <w:rsid w:val="005667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1FD2C69A-B67C-4918-BC79-A13556BF8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jc w:val="center"/>
      <w:outlineLvl w:val="0"/>
    </w:pPr>
    <w:rPr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outlineLvl w:val="1"/>
    </w:pPr>
    <w:rPr>
      <w:bCs/>
      <w:i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uiPriority w:val="39"/>
    <w:pPr>
      <w:spacing w:after="40" w:line="240" w:lineRule="auto"/>
      <w:jc w:val="both"/>
    </w:pPr>
    <w:rPr>
      <w:rFonts w:ascii="Times New Roman" w:eastAsia="Times New Roman" w:hAnsi="Times New Roman" w:cs="Times New Roman"/>
      <w:b/>
      <w:i/>
      <w:color w:val="000000"/>
      <w:sz w:val="28"/>
    </w:rPr>
  </w:style>
  <w:style w:type="paragraph" w:styleId="2c">
    <w:name w:val="toc 2"/>
    <w:uiPriority w:val="39"/>
    <w:pPr>
      <w:spacing w:after="40" w:line="240" w:lineRule="auto"/>
      <w:ind w:left="221"/>
      <w:jc w:val="both"/>
    </w:pPr>
    <w:rPr>
      <w:rFonts w:ascii="Times New Roman" w:eastAsia="Times New Roman" w:hAnsi="Times New Roman" w:cs="Times New Roman"/>
      <w:i/>
      <w:color w:val="000000"/>
      <w:sz w:val="26"/>
    </w:rPr>
  </w:style>
  <w:style w:type="character" w:styleId="aff8">
    <w:name w:val="Hyperlink"/>
    <w:basedOn w:val="a2"/>
    <w:uiPriority w:val="99"/>
    <w:unhideWhenUsed/>
    <w:rsid w:val="005667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179E08-9139-48FB-90EF-43B5086BC1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120</Pages>
  <Words>11795</Words>
  <Characters>67234</Characters>
  <Application>Microsoft Office Word</Application>
  <DocSecurity>0</DocSecurity>
  <Lines>560</Lines>
  <Paragraphs>157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Daniil Kljukin</cp:lastModifiedBy>
  <cp:revision>2</cp:revision>
  <dcterms:created xsi:type="dcterms:W3CDTF">2013-12-23T23:15:00Z</dcterms:created>
  <dcterms:modified xsi:type="dcterms:W3CDTF">2026-05-29T06:25:00Z</dcterms:modified>
  <cp:category/>
</cp:coreProperties>
</file>