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Дискретная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Ицков Александр Григорьевич, канд. физ.-мат. наук,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Дискретная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«Дискретная математика».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«Дискретная математика»</w:t>
              <w:br/>
              <w:t>Раздел 2. Основной прикладной раздел «Дискретная математика»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(1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«Дискретная математика».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«Дискретная математика».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«Дискретная математика».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«Дискретная математика»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«Дискретная математика»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«Дискретная математика»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1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Социальное взаимодействие, Философия, Физика,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«Дискретная математика»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«Дискретная математика»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«Дискретная математика»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«Дискретная математика»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Дискретная математика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Дискретная математика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Дискретная математика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Дискретная математика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«Дискретная математика»: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«Дискретная математика»: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«Дискретная математика».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«Дискретная математика»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«Дискретная математика»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Дискретная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«Дискретная математика»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«Дискретная математика»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«Дискретная математика»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1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«Дискретная математика»?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ОПК-1 в рамках курса «Дискретная математика»?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ОПК-1 в рамках курса «Дискретная математика»?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ОПК-1 в рамках курса «Дискретная математика»?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ОПК-1 в рамках курса «Дискретная математика»?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ОПК-1 в рамках курса «Дискретная математика»?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«Дискретная математика»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«Дискретная математика»?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(1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