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Теория функций комплексного переменного</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288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jc w:val="both"/>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80" w:line="240" w:lineRule="auto"/>
        <w:jc w:val="both"/>
      </w:pPr>
      <w:r>
        <w:rPr>
          <w:rFonts w:ascii="Times New Roman" w:hAnsi="Times New Roman"/>
          <w:b/>
          <w:i w:val="0"/>
          <w:color w:val="000000"/>
          <w:sz w:val="28"/>
          <w:rFonts w:ascii="Times New Roman" w:hAnsi="Times New Roman" w:cs="Times New Roman" w:eastAsia="Times New Roman"/>
        </w:rPr>
        <w:t>Составители:</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ab/>
        <w:t xml:space="preserve">Корепанова Алла Вячеславовна, </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ab/>
        <w:t>Айзикович Александр Аркадьевич, к.ф.-м.н., доцент</w:t>
      </w:r>
    </w:p>
    <w:p>
      <w:pPr>
        <w:spacing w:before="0" w:after="24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jc w:val="both"/>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br/>
        <w:t>01.00.00 «Математика и механика» от «____» 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br/>
        <w:t>01.00.00 «Математика и механика» _________________ В.Г. Суфиянов</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Обязательная часть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3 з.е. / 108 часов</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«Теория функций комплексного переменного»</w:t>
              <w:br/>
              <w:t>Раздел 2. Основной прикладной раздел «Теория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Зачет с оценкой (4 семестр)</w:t>
            </w:r>
          </w:p>
        </w:tc>
      </w:tr>
    </w:tbl>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«Теория функций комплексного переменного».</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«Теория функций комплексного переменного».</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«Теория функций комплексного переменного».</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Знания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Синтаксис и семантика алгоритмического языка программирования, принципы и методология построения систем по курсу «Теория функций комплексного переменного»</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Концепции и идеи объектно-ориентированного программирования и проектирования программных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Технология работы на ПК в современных операционных средах, основные методы разработки эффективных структур данных</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Умения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Формализовать прикладную задачу, выбирать для неё подходящие структуры данных и алгоритмы обработки в «Теория функций комплексного переменного»</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Программировать прикладные алгоритмы, используя программные средства языков высокого уровня; разрабатывать тесты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Проектировать программные компоненты IT-систем и модули обработки информации</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Навыки</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Использовать современные математические методы и программные средства для решения задач науки, образования и бизнеса</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Реализовать идеи объектно-ориентированного подхода и паттернов проектирования в предметной области «Теория функций комплексного переменного»</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Применять современные цифровые технологии моделирования, алгоритмизации и оптимизации бизнес-процессов</w:t>
            </w:r>
          </w:p>
        </w:tc>
      </w:tr>
    </w:tbl>
    <w:p>
      <w:pPr>
        <w:spacing w:before="360" w:after="120" w:line="240" w:lineRule="auto"/>
        <w:jc w:val="both"/>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«Теория функций комплексного переменного»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29</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«Теория функций комплексного переменного»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29</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Зачет с оценкой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Зачет с оценкой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59.6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59.6</w:t>
            </w:r>
          </w:p>
        </w:tc>
        <w:tc>
          <w:tcPr>
            <w:tcW w:type="dxa" w:w="969"/>
          </w:tcP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«Теория функций комплексного переменного»</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«Теория функций комплексного переменного»</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1. Раздел Теория функций комплексного переменного</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2. Применение Теория функций комплексного переменного</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1. Базовые концепции Теория функций комплексного переменного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2. Решение кейсов Теория функций комплексного переменного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«Теория функций комплексного переменного»: учебник для вузов. — Москва: IPR SMART, 2024. — 320 c. — URL: https://www.iprbookshop.ru/115123.html.</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«Теория функций комплексного переменного»: учебное пособие. — Саратов: ВУЗ-Издат, 2023. — 150 c. — URL: https://www.iprbookshop.ru/124321.html.</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«Теория функций комплексного переменного». — Санкт-Петербург: Наука, 2022. — 200 c.</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«Теория функций комплексного переменного» / сост. Кафедра информационных технологий, 2025.</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дисциплины «Теория функций комплексного переменного»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w:t>
              <w:br/>
              <w:t>(подпись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both"/>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Теория функций комплексного переменного</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Оценочные средства</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Оценивание формирования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br/>
        <w:t>Оценочные средства соотнесены с результатами обучения по дисциплине и индикаторами достижения компетенций, представлены ниже.</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«Теория функций комплексного переменного»</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«Теория функций комплексного переменного»</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«Теория функций комплексного переменного»</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360" w:after="120" w:line="240" w:lineRule="auto"/>
        <w:jc w:val="both"/>
      </w:pP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зачет с оценкой</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перечень вопросов</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Перечень вопросов для проведения зачета с оценкой:</w:t>
      </w:r>
    </w:p>
    <w:p>
      <w:pPr>
        <w:spacing w:before="120" w:after="120" w:line="240" w:lineRule="auto"/>
        <w:jc w:val="both"/>
      </w:pPr>
      <w:r>
        <w:rPr>
          <w:rFonts w:ascii="Times New Roman" w:hAnsi="Times New Roman"/>
          <w:b/>
          <w:i/>
          <w:color w:val="000000"/>
          <w:sz w:val="28"/>
          <w:rFonts w:ascii="Times New Roman" w:hAnsi="Times New Roman" w:cs="Times New Roman" w:eastAsia="Times New Roman"/>
        </w:rPr>
        <w:t>4 семестр:</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1. Каковы базовые понятия дисциплины «Теория функций комплексного переменного»?</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2. Опишите структуру и принципы работы базовых методов.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3. Сформулируйте критерии эффективности примененных подходов.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4. Опишите технологию отладки и верификации результатов.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5. Каковы особенности стандартизации процессов в предметной области?</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Критерии оценки: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Приведены в разделе 2.</w:t>
      </w:r>
    </w:p>
    <w:p>
      <w:pPr>
        <w:spacing w:before="36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ОПК-1 в рамках курса «Теория функций комплексного переменного»?</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ОПК-1 в рамках курса «Теория функций комплексного переменного»?</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ОПК-1 в рамках курса «Теория функций комплексного переменного»?</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ОПК-1 в рамках курса «Теория функций комплексного переменного»?</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ОПК-1 в рамках курса «Теория функций комплексного переменного»?</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Пример билета для зачета с оценкой:</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b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ОЦЕНОЧНЫЙ БИЛЕТ ДЛЯ ЗАЧЕТА С ОЦЕНКОЙ № 1</w:t>
              <w:br/>
            </w:r>
            <w:r>
              <w:rPr>
                <w:rFonts w:ascii="Times New Roman" w:hAnsi="Times New Roman"/>
                <w:b w:val="0"/>
                <w:i/>
                <w:color w:val="000000"/>
                <w:sz w:val="20"/>
                <w:rFonts w:ascii="Times New Roman" w:hAnsi="Times New Roman" w:cs="Times New Roman" w:eastAsia="Times New Roman"/>
              </w:rPr>
              <w:t>по дисциплине «Теория функций комплексного переменного»</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Каковы базовые понятия дисциплины «Теория функций комплексного переменного»?</w:t>
              <w:br/>
            </w:r>
            <w:r>
              <w:rPr>
                <w:rFonts w:ascii="Times New Roman" w:hAnsi="Times New Roman"/>
                <w:b w:val="0"/>
                <w:i w:val="0"/>
                <w:color w:val="000000"/>
                <w:sz w:val="22"/>
                <w:rFonts w:ascii="Times New Roman" w:hAnsi="Times New Roman" w:cs="Times New Roman" w:eastAsia="Times New Roman"/>
              </w:rPr>
              <w:t>2. Опишите структуру и принципы работы базовых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br/>
            </w:r>
          </w:p>
        </w:tc>
      </w:tr>
    </w:tbl>
    <w:p>
      <w:pPr>
        <w:spacing w:before="0" w:after="120" w:line="240" w:lineRule="auto"/>
        <w:jc w:val="both"/>
      </w:pPr>
    </w:p>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Критерии и шкалы оценивания</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Разделы дисциплины</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(min)</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(max)</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Проверочное тестирование</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both"/>
            </w:pPr>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80</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w:t>
            </w:r>
          </w:p>
        </w:tc>
      </w:tr>
    </w:tbl>
    <w:p>
      <w:pPr>
        <w:spacing w:before="240" w:after="120" w:line="240" w:lineRule="auto"/>
        <w:jc w:val="both"/>
      </w:pP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 оценивании результатов обучения по дисциплине в ходе текущего контроля успеваемости используются следующие критерии. 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обозначение</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Показатели выставления минимального количества баллов</w:t>
            </w:r>
          </w:p>
        </w:tc>
      </w:tr>
      <w:tr>
        <w:trPr>
          <w:cantSplit/>
        </w:trPr>
        <w:tc>
          <w:tcPr>
            <w:tcW w:type="dxa" w:w="2268"/>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Практическая работа</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Продемонстрирован удовлетворительный уровень владения материалом.</w:t>
              <w:br/>
              <w:t>Правильно решено не менее 50% заданий.</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Промежуточная аттестация по дисциплине проводится в форме зачета с оценкой (4 семестр).</w:t>
        <w:br/>
        <w:t>Итоговая оценка по дисциплине может быть выставлена на основе результатов текущего контроля с использованием следующей шкалы: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Набрано баллов</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90-100</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75-89</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50-74</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0-49</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набранных баллов менее 50 – обучающийся не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баллов составляет от 50 до 100 баллов, обучающийся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Билет к зачету с оценкой включает 1 теоретический и 2 практических задания. Промежуточная аттестация проводится в письменной форме. Время на подготовку: 60-90 минут. При оценивании результатов обучения по дисциплине в ходе промежуточной аттестации используются следующие критерии и шкала оценки:</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Критерии оценки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полное знание теоретического материала, владение основной литературой, рекомендованной в программе, умение самостоятельно решать задачи (выполнять задания), способность аргументировано отвечать на вопросы и делать необходимые выводы, допускает единичные ошибки, исправляемые после замечания преподавателя. Способен к самостоятельному пополнению и обновлению знаний в ходе дальнейшей учебной работы и профессиональной деятельности.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демонстрирует неполное или фрагментарное знание основного учебного материала, допускает существенные ошибки в его изложении, испытывает затруднения и допускает ошибки при выполнении заданий (решении задач), выполняет задание при подсказке преподавателя, затрудняется в формулировке выводов. Владеет знанием основных разделов, необходимых для дальнейшего обучения, знаком с основной и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